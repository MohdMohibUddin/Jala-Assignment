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FD010" w14:textId="1A125E83" w:rsidR="00876B8A" w:rsidRDefault="00876B8A" w:rsidP="000E7E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JALA ASSIGNMENT</w:t>
      </w:r>
    </w:p>
    <w:p w14:paraId="0A22586D" w14:textId="5A2E249F" w:rsidR="005153F3" w:rsidRDefault="00000000" w:rsidP="000E7E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E4A">
        <w:rPr>
          <w:rFonts w:ascii="Times New Roman" w:hAnsi="Times New Roman" w:cs="Times New Roman"/>
          <w:b/>
          <w:bCs/>
          <w:sz w:val="28"/>
          <w:szCs w:val="28"/>
        </w:rPr>
        <w:t>SQL Questions and Queries</w:t>
      </w:r>
    </w:p>
    <w:p w14:paraId="2F8EF474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TABLE SALESPEOPLE </w:t>
      </w:r>
    </w:p>
    <w:p w14:paraId="1A44E53A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01AA8CD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SNUM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SNAME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CITY    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COMM</w:t>
      </w:r>
    </w:p>
    <w:p w14:paraId="79CAAC4B" w14:textId="15A1F471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1001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Peel   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London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.12</w:t>
      </w:r>
    </w:p>
    <w:p w14:paraId="6F40A1B2" w14:textId="76D29CF8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1002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Serres 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San Jose           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.13</w:t>
      </w:r>
    </w:p>
    <w:p w14:paraId="1D880B99" w14:textId="08DCBABA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1004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Motika 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London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.11</w:t>
      </w:r>
    </w:p>
    <w:p w14:paraId="0731AFA6" w14:textId="16F42E7D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1007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Rafkin 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Barcelona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.15</w:t>
      </w:r>
    </w:p>
    <w:p w14:paraId="182C1639" w14:textId="30A83EBD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1003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Axelrod 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New </w:t>
      </w:r>
      <w:proofErr w:type="spellStart"/>
      <w:r w:rsidRPr="00487207">
        <w:rPr>
          <w:rFonts w:ascii="Times New Roman" w:hAnsi="Times New Roman" w:cs="Times New Roman"/>
          <w:sz w:val="28"/>
          <w:szCs w:val="28"/>
          <w:lang w:val="en-IN"/>
        </w:rPr>
        <w:t>york</w:t>
      </w:r>
      <w:proofErr w:type="spellEnd"/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.1</w:t>
      </w:r>
    </w:p>
    <w:p w14:paraId="6E5D54E8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0D8F3E12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4B4D00B2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>TABLE CUST</w:t>
      </w:r>
    </w:p>
    <w:p w14:paraId="6420836E" w14:textId="77777777" w:rsidR="00487207" w:rsidRPr="00487207" w:rsidRDefault="00487207" w:rsidP="0048720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4E5EF9D6" w14:textId="0317BEE2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CNUM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CNAME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CITY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RATING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SNUM</w:t>
      </w:r>
    </w:p>
    <w:p w14:paraId="2CA36FA5" w14:textId="41029D6C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2001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Hoffman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London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1001</w:t>
      </w:r>
    </w:p>
    <w:p w14:paraId="14FECBCF" w14:textId="1C5E105B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2002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Giovanne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Rome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1003</w:t>
      </w:r>
    </w:p>
    <w:p w14:paraId="0DDD86E4" w14:textId="7181A4F3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2003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Liu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San Jose      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1002</w:t>
      </w:r>
    </w:p>
    <w:p w14:paraId="068C7F45" w14:textId="0554B99B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2004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Grass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Brelin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1002</w:t>
      </w:r>
    </w:p>
    <w:p w14:paraId="56FB3482" w14:textId="1E6135BE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>2006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Clemens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London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300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1007</w:t>
      </w:r>
    </w:p>
    <w:p w14:paraId="7E1A5323" w14:textId="125789FA" w:rsid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2007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Pereira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Rome   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100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1004</w:t>
      </w:r>
    </w:p>
    <w:p w14:paraId="3E56CE62" w14:textId="77777777" w:rsid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513FF53" w14:textId="77777777" w:rsid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E32A594" w14:textId="77777777" w:rsidR="00487207" w:rsidRPr="00487207" w:rsidRDefault="00487207" w:rsidP="004872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ORDERS</w:t>
      </w:r>
    </w:p>
    <w:p w14:paraId="0806F7E6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0E60D52D" w14:textId="77777777" w:rsidR="00487207" w:rsidRPr="00487207" w:rsidRDefault="00487207" w:rsidP="00487207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>ONUM</w:t>
      </w: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ab/>
        <w:t xml:space="preserve">    AMT</w:t>
      </w: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ab/>
        <w:t xml:space="preserve">             ODATE          </w:t>
      </w: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ab/>
        <w:t xml:space="preserve">CNUM      </w:t>
      </w:r>
      <w:r w:rsidRPr="00487207">
        <w:rPr>
          <w:rFonts w:ascii="Times New Roman" w:hAnsi="Times New Roman" w:cs="Times New Roman"/>
          <w:b/>
          <w:sz w:val="28"/>
          <w:szCs w:val="28"/>
          <w:lang w:val="en-IN"/>
        </w:rPr>
        <w:tab/>
        <w:t xml:space="preserve">         SNUM</w:t>
      </w:r>
    </w:p>
    <w:p w14:paraId="33DECFAD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3001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18.69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03-OCT-94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2008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1007</w:t>
      </w:r>
    </w:p>
    <w:p w14:paraId="05D1FFC2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3003    </w:t>
      </w:r>
      <w:proofErr w:type="gramStart"/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767.19</w:t>
      </w:r>
      <w:proofErr w:type="gramEnd"/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03-OCT-94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2001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1001</w:t>
      </w:r>
    </w:p>
    <w:p w14:paraId="644D7C22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3002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1900.10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03-OCT-94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2007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1004</w:t>
      </w:r>
    </w:p>
    <w:p w14:paraId="0BA00935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3005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5160.45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03-OCT-94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2003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1002</w:t>
      </w:r>
    </w:p>
    <w:p w14:paraId="158DFC77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3006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1098.16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04-OCT-94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2008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1007</w:t>
      </w:r>
    </w:p>
    <w:p w14:paraId="031B1C47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3009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1713.23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04-OCT-94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2002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1003</w:t>
      </w:r>
    </w:p>
    <w:p w14:paraId="4218885D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3007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75.75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05-OCT-94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1002</w:t>
      </w:r>
    </w:p>
    <w:p w14:paraId="423436F2" w14:textId="4C6641E2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3008    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4723.00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05-OCT-94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2006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>1001</w:t>
      </w:r>
    </w:p>
    <w:p w14:paraId="682CC69E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3010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1309.95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06-OCT-94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1002</w:t>
      </w:r>
    </w:p>
    <w:p w14:paraId="18CC7A09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87207">
        <w:rPr>
          <w:rFonts w:ascii="Times New Roman" w:hAnsi="Times New Roman" w:cs="Times New Roman"/>
          <w:sz w:val="28"/>
          <w:szCs w:val="28"/>
          <w:lang w:val="en-IN"/>
        </w:rPr>
        <w:t xml:space="preserve">3011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9891.88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06-OCT-94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 xml:space="preserve">2006      </w:t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487207">
        <w:rPr>
          <w:rFonts w:ascii="Times New Roman" w:hAnsi="Times New Roman" w:cs="Times New Roman"/>
          <w:sz w:val="28"/>
          <w:szCs w:val="28"/>
          <w:lang w:val="en-IN"/>
        </w:rPr>
        <w:tab/>
        <w:t>1001</w:t>
      </w:r>
    </w:p>
    <w:p w14:paraId="771D07B3" w14:textId="77777777" w:rsidR="00487207" w:rsidRPr="00487207" w:rsidRDefault="00487207" w:rsidP="00487207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C74F121" w14:textId="77777777" w:rsidR="00487207" w:rsidRPr="000E7E4A" w:rsidRDefault="00487207" w:rsidP="004872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57741" w14:textId="3FFEC3DC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1, 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Display </w:t>
      </w:r>
      <w:proofErr w:type="spellStart"/>
      <w:proofErr w:type="gram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snum,sname</w:t>
      </w:r>
      <w:proofErr w:type="gram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,city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comm of all salespeople.</w:t>
      </w:r>
    </w:p>
    <w:p w14:paraId="22041A36" w14:textId="237BCDE3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city, comm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salespeople;</w:t>
      </w:r>
    </w:p>
    <w:p w14:paraId="2267B203" w14:textId="61125CE4" w:rsidR="006733D7" w:rsidRPr="00CF7930" w:rsidRDefault="006733D7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8829097" wp14:editId="52412D75">
            <wp:extent cx="5486400" cy="1405255"/>
            <wp:effectExtent l="0" t="0" r="0" b="4445"/>
            <wp:docPr id="18583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207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6A68" w14:textId="77777777" w:rsidR="00900397" w:rsidRDefault="00900397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26E4317" w14:textId="1297FD4F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2.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Display all </w:t>
      </w:r>
      <w:proofErr w:type="spell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without duplicates from all orders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46653F9" w14:textId="15539555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distinct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orders;</w:t>
      </w:r>
    </w:p>
    <w:p w14:paraId="2F1022B3" w14:textId="57886488" w:rsidR="006733D7" w:rsidRPr="00CF7930" w:rsidRDefault="006733D7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6858F8C" wp14:editId="07E54BDA">
            <wp:extent cx="5486400" cy="1325245"/>
            <wp:effectExtent l="0" t="0" r="0" b="8255"/>
            <wp:docPr id="96691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2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D4A" w14:textId="273B7F93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3.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Display names and commissions of all salespeople in </w:t>
      </w:r>
      <w:proofErr w:type="spell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london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14:paraId="5E2E8BF2" w14:textId="1C9F32DB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sname,comm</w:t>
      </w:r>
      <w:proofErr w:type="spellEnd"/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salespeople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city = ‘London’;</w:t>
      </w:r>
    </w:p>
    <w:p w14:paraId="553C7ECF" w14:textId="15C8C5D9" w:rsidR="00AC4443" w:rsidRPr="00CF7930" w:rsidRDefault="00AC4443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25AD9CB" wp14:editId="6543F2D7">
            <wp:extent cx="5486400" cy="854710"/>
            <wp:effectExtent l="0" t="0" r="0" b="2540"/>
            <wp:docPr id="25659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A239" w14:textId="226ECCDC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4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with rating of 100.</w:t>
      </w:r>
    </w:p>
    <w:p w14:paraId="3E23F22C" w14:textId="6CC92D99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cname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rating = 100;</w:t>
      </w:r>
    </w:p>
    <w:p w14:paraId="574BF064" w14:textId="532C1C8C" w:rsidR="00DD3EFB" w:rsidRPr="00CF7930" w:rsidRDefault="00DD3EFB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5015D4" wp14:editId="1B458214">
            <wp:extent cx="5486400" cy="1137285"/>
            <wp:effectExtent l="0" t="0" r="0" b="5715"/>
            <wp:docPr id="56525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8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15BA" w14:textId="77777777" w:rsidR="00DD3EFB" w:rsidRPr="009A2F4C" w:rsidRDefault="00DD3EFB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A88EADE" w14:textId="77777777" w:rsidR="00DD3EFB" w:rsidRPr="009A2F4C" w:rsidRDefault="00DD3EFB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134DF80" w14:textId="77777777" w:rsidR="00DD3EFB" w:rsidRPr="009A2F4C" w:rsidRDefault="00DD3EFB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40E5934" w14:textId="61A7109A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5.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Produce </w:t>
      </w:r>
      <w:proofErr w:type="spell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orderno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, amount and date form all rows in the order table.</w:t>
      </w:r>
    </w:p>
    <w:p w14:paraId="2CB1F25F" w14:textId="011495D0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ordno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, amt,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="00DD3EFB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orders;</w:t>
      </w:r>
    </w:p>
    <w:p w14:paraId="436DAFB9" w14:textId="0810B7E2" w:rsidR="00DD3EFB" w:rsidRPr="00CF7930" w:rsidRDefault="00DD3EFB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46B150C" wp14:editId="276ED273">
            <wp:extent cx="5486400" cy="1751330"/>
            <wp:effectExtent l="0" t="0" r="0" b="1270"/>
            <wp:docPr id="202951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16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E7A0" w14:textId="1F0D1C0B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6.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in San Jose, who have rating more than 200.</w:t>
      </w:r>
    </w:p>
    <w:p w14:paraId="409E2A85" w14:textId="3DD732AA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cname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rating &gt; 200;</w:t>
      </w:r>
    </w:p>
    <w:p w14:paraId="61F49FB9" w14:textId="5EF3805D" w:rsidR="00DD3EFB" w:rsidRPr="00CF7930" w:rsidRDefault="00DD3EFB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E905EFB" wp14:editId="039A1A78">
            <wp:extent cx="5486400" cy="854075"/>
            <wp:effectExtent l="0" t="0" r="0" b="3175"/>
            <wp:docPr id="174793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33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0E48" w14:textId="62F1D762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7.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who were either located in San Jose or had a rating above 200.</w:t>
      </w:r>
    </w:p>
    <w:p w14:paraId="4172F6A6" w14:textId="4309FA28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cname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city = ‘San Jose’ or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rating &gt; 200;</w:t>
      </w:r>
    </w:p>
    <w:p w14:paraId="6A3AE97B" w14:textId="07D4BFD0" w:rsidR="00AC4443" w:rsidRPr="00CF7930" w:rsidRDefault="00AC4443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7CF4929" wp14:editId="177A4461">
            <wp:extent cx="5486400" cy="800735"/>
            <wp:effectExtent l="0" t="0" r="0" b="0"/>
            <wp:docPr id="76724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0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3AB0" w14:textId="77777777" w:rsidR="00AC4443" w:rsidRPr="009A2F4C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4B48488" w14:textId="77777777" w:rsidR="00AC4443" w:rsidRPr="009A2F4C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AB257AF" w14:textId="77777777" w:rsidR="00AC4443" w:rsidRPr="009A2F4C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F649E8A" w14:textId="77777777" w:rsidR="00AC4443" w:rsidRPr="009A2F4C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2E7A5FF" w14:textId="77777777" w:rsidR="00AC4443" w:rsidRPr="009A2F4C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26D1BE3" w14:textId="0222FA44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8.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orders for more than $1000.</w:t>
      </w:r>
    </w:p>
    <w:p w14:paraId="14924677" w14:textId="30DAB044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>Select *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amt &gt; 1000;</w:t>
      </w:r>
    </w:p>
    <w:p w14:paraId="6D22D9EB" w14:textId="65E9127E" w:rsidR="00AC4443" w:rsidRPr="00CF7930" w:rsidRDefault="00AC4443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9774BD5" wp14:editId="4EC464BC">
            <wp:extent cx="5486400" cy="1702435"/>
            <wp:effectExtent l="0" t="0" r="0" b="0"/>
            <wp:docPr id="30686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67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F881" w14:textId="7ADA781C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9.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Names and </w:t>
      </w:r>
      <w:proofErr w:type="spell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citires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of all salespeople in </w:t>
      </w:r>
      <w:proofErr w:type="spellStart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london</w:t>
      </w:r>
      <w:proofErr w:type="spellEnd"/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with commission above 0.10.</w:t>
      </w:r>
    </w:p>
    <w:p w14:paraId="2049BC53" w14:textId="46BF768A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city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salepeople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comm &gt; 0.10 and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city = ‘London’;</w:t>
      </w:r>
    </w:p>
    <w:p w14:paraId="062B4B9D" w14:textId="17BA4B6C" w:rsidR="00AC4443" w:rsidRPr="00CF7930" w:rsidRDefault="00AC4443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0EC3736" wp14:editId="4B11D4A5">
            <wp:extent cx="5486400" cy="779780"/>
            <wp:effectExtent l="0" t="0" r="0" b="1270"/>
            <wp:docPr id="47725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59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C53" w14:textId="3AE0782E" w:rsidR="00CF7930" w:rsidRPr="009A2F4C" w:rsidRDefault="00CF7930" w:rsidP="00CF793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10.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excluding those with rating &lt;= 100 unless they are located in Rome</w:t>
      </w:r>
      <w:r w:rsidRPr="00CF7930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706E476E" w14:textId="317F32E5" w:rsidR="00232D56" w:rsidRPr="00CF7930" w:rsidRDefault="00232D56" w:rsidP="00CF793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Cs/>
          <w:sz w:val="24"/>
          <w:szCs w:val="24"/>
          <w:lang w:val="en-IN"/>
        </w:rPr>
        <w:t>SELECT * FROM CUST WHERE RATING &gt; 100 OR CITY = 'Rome';</w:t>
      </w:r>
    </w:p>
    <w:p w14:paraId="5348F844" w14:textId="4F65817D" w:rsidR="00AC4443" w:rsidRPr="00CF7930" w:rsidRDefault="00AC4443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425704E" wp14:editId="410AEEB0">
            <wp:extent cx="5486400" cy="1236345"/>
            <wp:effectExtent l="0" t="0" r="0" b="1905"/>
            <wp:docPr id="19540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40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A23A" w14:textId="5765CD16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FB3A34" w14:textId="5032E9F9" w:rsidR="00CF7930" w:rsidRPr="009A2F4C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11.All salespeople either in Barcelona or in </w:t>
      </w:r>
      <w:proofErr w:type="spellStart"/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london</w:t>
      </w:r>
      <w:proofErr w:type="spellEnd"/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14:paraId="750CA892" w14:textId="48028B7D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city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salespeople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city in (‘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Barcelona’,’London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’);</w:t>
      </w:r>
    </w:p>
    <w:p w14:paraId="397B78B8" w14:textId="41FFC938" w:rsidR="00232D56" w:rsidRPr="00CF7930" w:rsidRDefault="00232D56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CD75146" wp14:editId="1A06CDEE">
            <wp:extent cx="5486400" cy="941705"/>
            <wp:effectExtent l="0" t="0" r="0" b="0"/>
            <wp:docPr id="19219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58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D87" w14:textId="77777777" w:rsidR="00CF7930" w:rsidRPr="009A2F4C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12.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salespeople with commission between 0.10 and 0.12. (Boundary values should be excluded)</w:t>
      </w:r>
    </w:p>
    <w:p w14:paraId="7892D63E" w14:textId="3115913F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comm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salespeople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comm &gt; 0.10 and comm &lt; 0.12;</w:t>
      </w:r>
    </w:p>
    <w:p w14:paraId="135CEE8D" w14:textId="489DF13E" w:rsidR="00232D56" w:rsidRPr="00CF7930" w:rsidRDefault="00232D56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E3CA06D" wp14:editId="3DC122FD">
            <wp:extent cx="5486400" cy="574675"/>
            <wp:effectExtent l="0" t="0" r="0" b="0"/>
            <wp:docPr id="35534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5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F2B3" w14:textId="469BF29E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13.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with NULL values in city column.</w:t>
      </w:r>
    </w:p>
    <w:p w14:paraId="7FE90582" w14:textId="742BA2BB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cname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city is null;</w:t>
      </w:r>
    </w:p>
    <w:p w14:paraId="0DCCE6B3" w14:textId="49745A63" w:rsidR="00232D56" w:rsidRPr="009A2F4C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FBC561E" wp14:editId="7049034F">
            <wp:extent cx="5486400" cy="561340"/>
            <wp:effectExtent l="0" t="0" r="0" b="0"/>
            <wp:docPr id="7276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74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64D1" w14:textId="77777777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9853E45" w14:textId="7194EE54" w:rsidR="00CF7930" w:rsidRPr="009A2F4C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14.All orders taken on Oct 3</w:t>
      </w:r>
      <w:r w:rsidRPr="009A2F4C">
        <w:rPr>
          <w:rFonts w:ascii="Times New Roman" w:hAnsi="Times New Roman" w:cs="Times New Roman"/>
          <w:b/>
          <w:sz w:val="24"/>
          <w:szCs w:val="24"/>
          <w:vertAlign w:val="superscript"/>
          <w:lang w:val="en-IN"/>
        </w:rPr>
        <w:t xml:space="preserve">Rd   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and Oct 4</w:t>
      </w:r>
      <w:proofErr w:type="gramStart"/>
      <w:r w:rsidRPr="009A2F4C">
        <w:rPr>
          <w:rFonts w:ascii="Times New Roman" w:hAnsi="Times New Roman" w:cs="Times New Roman"/>
          <w:b/>
          <w:sz w:val="24"/>
          <w:szCs w:val="24"/>
          <w:vertAlign w:val="superscript"/>
          <w:lang w:val="en-IN"/>
        </w:rPr>
        <w:t xml:space="preserve">th  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1994</w:t>
      </w:r>
      <w:proofErr w:type="gramEnd"/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14:paraId="5D5D475B" w14:textId="6F9635A2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>Select *from orders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where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in (‘03-OCT-94’,’04-OCT-94’);</w:t>
      </w:r>
    </w:p>
    <w:p w14:paraId="6E05655F" w14:textId="24923ABA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8E3C0B3" wp14:editId="076BD560">
            <wp:extent cx="5486400" cy="1584960"/>
            <wp:effectExtent l="0" t="0" r="0" b="0"/>
            <wp:docPr id="7965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55E8" w14:textId="6AE39834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15.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serviced by peel or Motika.</w:t>
      </w:r>
    </w:p>
    <w:p w14:paraId="11F0DD7A" w14:textId="5E610682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cname</w:t>
      </w:r>
      <w:proofErr w:type="spell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orders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where </w:t>
      </w:r>
      <w:proofErr w:type="spellStart"/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orders.cnum</w:t>
      </w:r>
      <w:proofErr w:type="spellEnd"/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cust.cnum</w:t>
      </w:r>
      <w:proofErr w:type="spellEnd"/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and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orders.snum</w:t>
      </w:r>
      <w:proofErr w:type="spellEnd"/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in </w:t>
      </w:r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( select</w:t>
      </w:r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</w:p>
    <w:p w14:paraId="5C1A4A97" w14:textId="7B7D4D03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>from salespeople</w:t>
      </w: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where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sname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in '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Peel','Motika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'));</w:t>
      </w:r>
    </w:p>
    <w:p w14:paraId="55655AC1" w14:textId="756A4D57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A25F673" wp14:editId="6436D58B">
            <wp:extent cx="5486400" cy="785495"/>
            <wp:effectExtent l="0" t="0" r="0" b="0"/>
            <wp:docPr id="132119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98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B16A" w14:textId="77777777" w:rsidR="00232D56" w:rsidRPr="009A2F4C" w:rsidRDefault="00232D56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B9E7A58" w14:textId="77777777" w:rsidR="00232D56" w:rsidRPr="009A2F4C" w:rsidRDefault="00232D56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2049915" w14:textId="77777777" w:rsidR="00232D56" w:rsidRPr="009A2F4C" w:rsidRDefault="00232D56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7AC5DE4" w14:textId="59C83E23" w:rsidR="00CF7930" w:rsidRPr="009A2F4C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16.</w:t>
      </w:r>
      <w:r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customers whose names begin with a letter from A to B.</w:t>
      </w:r>
    </w:p>
    <w:p w14:paraId="11FA9D9F" w14:textId="158ED1AF" w:rsidR="00232D56" w:rsidRPr="00CF7930" w:rsidRDefault="00232D56" w:rsidP="00CF793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Cs/>
          <w:sz w:val="24"/>
          <w:szCs w:val="24"/>
          <w:lang w:val="en-IN"/>
        </w:rPr>
        <w:t>SELECT * FROM CUST WHERE CNAME BETWEEN 'A' AND 'B';</w:t>
      </w:r>
    </w:p>
    <w:p w14:paraId="5EBD377C" w14:textId="17BCB49D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D69AF98" wp14:editId="43A97EF3">
            <wp:extent cx="5486400" cy="332740"/>
            <wp:effectExtent l="0" t="0" r="0" b="0"/>
            <wp:docPr id="11293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27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4CB3" w14:textId="4E8C2D7E" w:rsidR="00CF7930" w:rsidRPr="009A2F4C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17.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orders except those with 0 or NULL value in amt field.</w:t>
      </w:r>
    </w:p>
    <w:p w14:paraId="3DC518E6" w14:textId="09392A6D" w:rsidR="00232D56" w:rsidRPr="00CF7930" w:rsidRDefault="00232D56" w:rsidP="006733D7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Cs/>
          <w:sz w:val="24"/>
          <w:szCs w:val="24"/>
          <w:lang w:val="en-IN"/>
        </w:rPr>
        <w:t>SELECT * FROM ORDERS WHERE AMT IS NOT NULL AND AMT &lt;&gt; 0;</w:t>
      </w:r>
    </w:p>
    <w:p w14:paraId="6461AE6C" w14:textId="2C65E70A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C5D34E3" wp14:editId="3C6B4260">
            <wp:extent cx="5486400" cy="1894205"/>
            <wp:effectExtent l="0" t="0" r="0" b="0"/>
            <wp:docPr id="65540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5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17B" w14:textId="382E23D1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18.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Count the number of salespeople currently listing orders in the order table.</w:t>
      </w:r>
    </w:p>
    <w:p w14:paraId="0C0D9242" w14:textId="77777777" w:rsidR="006733D7" w:rsidRPr="009A2F4C" w:rsidRDefault="00CF7930" w:rsidP="006733D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distinct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)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orders;</w:t>
      </w:r>
    </w:p>
    <w:p w14:paraId="0CBBABCB" w14:textId="21603A2E" w:rsidR="00232D56" w:rsidRPr="009A2F4C" w:rsidRDefault="00232D56" w:rsidP="006733D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4A8EB" wp14:editId="379E5209">
            <wp:extent cx="5486400" cy="796925"/>
            <wp:effectExtent l="0" t="0" r="0" b="3175"/>
            <wp:docPr id="66256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3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99F" w14:textId="711D624C" w:rsidR="00CF7930" w:rsidRPr="009A2F4C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t>19.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Largest order taken by each salesperson, </w:t>
      </w:r>
      <w:proofErr w:type="spell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datewise</w:t>
      </w:r>
      <w:proofErr w:type="spell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14:paraId="617034D5" w14:textId="3FBD9111" w:rsidR="00BA4A72" w:rsidRPr="00CF7930" w:rsidRDefault="00BA4A72" w:rsidP="006733D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t>SELECT SNUM, ODATE, MAX(AMT) AS MAX_ORDER FROM ORDERS GROUP BY SNUM, ODATE;</w:t>
      </w:r>
    </w:p>
    <w:p w14:paraId="42EC77A7" w14:textId="038039F0" w:rsidR="00232D56" w:rsidRPr="00CF7930" w:rsidRDefault="00232D56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93B5C70" wp14:editId="69F60047">
            <wp:extent cx="5486400" cy="1930400"/>
            <wp:effectExtent l="0" t="0" r="0" b="0"/>
            <wp:docPr id="131205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3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6A54" w14:textId="28250C44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BB88CE" w14:textId="20EE595F" w:rsidR="00CF7930" w:rsidRPr="009A2F4C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t>20.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Largest order taken by each salesperson with order value more than $3000.</w:t>
      </w:r>
    </w:p>
    <w:p w14:paraId="2C5DB2F3" w14:textId="77777777" w:rsidR="00BA4A72" w:rsidRPr="009A2F4C" w:rsidRDefault="00BA4A72" w:rsidP="00BA4A72">
      <w:pPr>
        <w:rPr>
          <w:rFonts w:ascii="Times New Roman" w:hAnsi="Times New Roman" w:cs="Times New Roman"/>
          <w:bCs/>
          <w:lang w:val="en-IN"/>
        </w:rPr>
      </w:pPr>
      <w:r w:rsidRPr="009A2F4C">
        <w:rPr>
          <w:rFonts w:ascii="Times New Roman" w:hAnsi="Times New Roman" w:cs="Times New Roman"/>
          <w:bCs/>
          <w:lang w:val="en-IN"/>
        </w:rPr>
        <w:t xml:space="preserve">SELECT SNUM, MAX(AMT) AS MAX_ORDER FROM ORDERS </w:t>
      </w:r>
    </w:p>
    <w:p w14:paraId="322836FD" w14:textId="21A6EF05" w:rsidR="00BA4A72" w:rsidRPr="00CF7930" w:rsidRDefault="00BA4A72" w:rsidP="00BA4A72">
      <w:pPr>
        <w:rPr>
          <w:rFonts w:ascii="Times New Roman" w:hAnsi="Times New Roman" w:cs="Times New Roman"/>
          <w:bCs/>
          <w:lang w:val="en-IN"/>
        </w:rPr>
      </w:pPr>
      <w:r w:rsidRPr="009A2F4C">
        <w:rPr>
          <w:rFonts w:ascii="Times New Roman" w:hAnsi="Times New Roman" w:cs="Times New Roman"/>
          <w:bCs/>
          <w:lang w:val="en-IN"/>
        </w:rPr>
        <w:t>WHERE AMT &gt; 3000 GROUP BY SNUM;</w:t>
      </w:r>
    </w:p>
    <w:p w14:paraId="3CBA7482" w14:textId="1229120F" w:rsidR="00BA4A72" w:rsidRPr="00CF7930" w:rsidRDefault="00BA4A72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CA6968D" wp14:editId="65EF0A6A">
            <wp:extent cx="5486400" cy="795020"/>
            <wp:effectExtent l="0" t="0" r="0" b="5080"/>
            <wp:docPr id="133053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39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827" w14:textId="7729CD25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21.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Which day had the </w:t>
      </w:r>
      <w:proofErr w:type="spell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hightest</w:t>
      </w:r>
      <w:proofErr w:type="spell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total amount ordered.</w:t>
      </w:r>
    </w:p>
    <w:p w14:paraId="7C1767A5" w14:textId="2709E2E5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, amt,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cnum</w:t>
      </w:r>
      <w:proofErr w:type="spellEnd"/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where amt = (select max(amt)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orders)</w:t>
      </w:r>
    </w:p>
    <w:p w14:paraId="69609F1D" w14:textId="3E06E73C" w:rsidR="00BA4A72" w:rsidRPr="00CF7930" w:rsidRDefault="00BA4A72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9E1B766" wp14:editId="302BA5F1">
            <wp:extent cx="5486400" cy="666115"/>
            <wp:effectExtent l="0" t="0" r="0" b="635"/>
            <wp:docPr id="179751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6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A04" w14:textId="50E99478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22.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Count all orders for Oct 3</w:t>
      </w:r>
      <w:r w:rsidR="00CF7930" w:rsidRPr="00CF7930">
        <w:rPr>
          <w:rFonts w:ascii="Times New Roman" w:hAnsi="Times New Roman" w:cs="Times New Roman"/>
          <w:b/>
          <w:sz w:val="24"/>
          <w:szCs w:val="24"/>
          <w:vertAlign w:val="superscript"/>
          <w:lang w:val="en-IN"/>
        </w:rPr>
        <w:t>rd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</w:p>
    <w:p w14:paraId="6FC23A80" w14:textId="11BBCA54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>*)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where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= ‘03-OCT-94’;</w:t>
      </w:r>
    </w:p>
    <w:p w14:paraId="65D61F4F" w14:textId="17FB2E27" w:rsidR="00BA4A72" w:rsidRPr="00CF7930" w:rsidRDefault="00BA4A72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A263CC7" wp14:editId="4C2AE9D7">
            <wp:extent cx="5486400" cy="564515"/>
            <wp:effectExtent l="0" t="0" r="0" b="6985"/>
            <wp:docPr id="168512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23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3E5" w14:textId="3FA4FDE0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23.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Count the number of different </w:t>
      </w:r>
      <w:proofErr w:type="gram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non NULL</w:t>
      </w:r>
      <w:proofErr w:type="gram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city values in </w:t>
      </w:r>
      <w:proofErr w:type="gram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customers</w:t>
      </w:r>
      <w:proofErr w:type="gram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table.</w:t>
      </w:r>
    </w:p>
    <w:p w14:paraId="51F282E6" w14:textId="6A7AC464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>distinct city)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cust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DDA92F0" w14:textId="4CE6D786" w:rsidR="00BA4A72" w:rsidRPr="00CF7930" w:rsidRDefault="00BA4A72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EE720F8" wp14:editId="56AB3ED9">
            <wp:extent cx="5486400" cy="597535"/>
            <wp:effectExtent l="0" t="0" r="0" b="0"/>
            <wp:docPr id="133654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7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FC23" w14:textId="77777777" w:rsidR="006733D7" w:rsidRPr="009A2F4C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59A7F4B" w14:textId="77777777" w:rsidR="00BA4A72" w:rsidRPr="009A2F4C" w:rsidRDefault="00BA4A72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8B6646E" w14:textId="77777777" w:rsidR="00BA4A72" w:rsidRPr="009A2F4C" w:rsidRDefault="00BA4A72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96BBB4E" w14:textId="77777777" w:rsidR="00BA4A72" w:rsidRPr="009A2F4C" w:rsidRDefault="00BA4A72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5DD418C" w14:textId="77777777" w:rsidR="00BA4A72" w:rsidRPr="009A2F4C" w:rsidRDefault="00BA4A72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A602295" w14:textId="77777777" w:rsidR="00BA4A72" w:rsidRPr="009A2F4C" w:rsidRDefault="00BA4A72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F948C71" w14:textId="09433DE4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24.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Select each customer’s smallest order.</w:t>
      </w:r>
    </w:p>
    <w:p w14:paraId="0F663F6A" w14:textId="6A7DB749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min(amt)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group by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3C90A7F" w14:textId="2E2F08C5" w:rsidR="00BA4A72" w:rsidRPr="00CF7930" w:rsidRDefault="00BA4A72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D703C8A" wp14:editId="41856AB9">
            <wp:extent cx="5486400" cy="1782445"/>
            <wp:effectExtent l="0" t="0" r="0" b="8255"/>
            <wp:docPr id="94254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26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8652" w14:textId="0C6A763F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25.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First customer in alphabetical order whose name begins with G.</w:t>
      </w:r>
    </w:p>
    <w:p w14:paraId="334AE684" w14:textId="7C5DAEE4" w:rsidR="00912B34" w:rsidRPr="00CF7930" w:rsidRDefault="00912B34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t>SELECT * FROM CUST WHERE CNAME LIKE 'G%' ORDER BY CNAME ASC LIMIT 1;</w:t>
      </w: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CD057F9" wp14:editId="79BC1F89">
            <wp:extent cx="5486400" cy="532130"/>
            <wp:effectExtent l="0" t="0" r="0" b="1270"/>
            <wp:docPr id="16776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501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381D" w14:textId="09917275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</w:t>
      </w:r>
      <w:r w:rsidR="00912B34" w:rsidRPr="009A2F4C">
        <w:rPr>
          <w:rFonts w:ascii="Times New Roman" w:hAnsi="Times New Roman" w:cs="Times New Roman"/>
          <w:b/>
          <w:sz w:val="24"/>
          <w:szCs w:val="24"/>
          <w:lang w:val="en-IN"/>
        </w:rPr>
        <w:t>6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Get the output like </w:t>
      </w:r>
      <w:proofErr w:type="gram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“ For</w:t>
      </w:r>
      <w:proofErr w:type="gram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dd/mm/</w:t>
      </w:r>
      <w:proofErr w:type="spell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yy</w:t>
      </w:r>
      <w:proofErr w:type="spell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there are ___ orders.</w:t>
      </w:r>
    </w:p>
    <w:p w14:paraId="208B3F5C" w14:textId="104DC7BD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'For ' ||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,'dd/mm/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yy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') || ' there are '||</w:t>
      </w:r>
      <w:proofErr w:type="gramStart"/>
      <w:r w:rsidRPr="00CF7930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*) || '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Orders'from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 orders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group by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odate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6C5F601" w14:textId="38D12291" w:rsidR="00912B34" w:rsidRPr="00CF7930" w:rsidRDefault="00912B34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37734E5" wp14:editId="2F34EEBD">
            <wp:extent cx="5229955" cy="800212"/>
            <wp:effectExtent l="0" t="0" r="0" b="0"/>
            <wp:docPr id="139578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3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E18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C5FFC62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78EEBA9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095E3A3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DF67366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B55DFC6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49DD3EF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204AF01" w14:textId="77777777" w:rsidR="00912B34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90A6299" w14:textId="05D8320C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</w:t>
      </w:r>
      <w:r w:rsidR="00912B34" w:rsidRPr="009A2F4C">
        <w:rPr>
          <w:rFonts w:ascii="Times New Roman" w:hAnsi="Times New Roman" w:cs="Times New Roman"/>
          <w:b/>
          <w:sz w:val="24"/>
          <w:szCs w:val="24"/>
          <w:lang w:val="en-IN"/>
        </w:rPr>
        <w:t>7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Assume that each salesperson has a 12% commission. Produce order no., salesperson no., and amount of salesperson’s commission for that order.</w:t>
      </w:r>
    </w:p>
    <w:p w14:paraId="379A1265" w14:textId="61EC7241" w:rsidR="00CF7930" w:rsidRPr="009A2F4C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onum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, amt, amt * 0.12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>from orders</w:t>
      </w:r>
      <w:r w:rsidR="006733D7"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7930">
        <w:rPr>
          <w:rFonts w:ascii="Times New Roman" w:hAnsi="Times New Roman" w:cs="Times New Roman"/>
          <w:sz w:val="24"/>
          <w:szCs w:val="24"/>
          <w:lang w:val="en-IN"/>
        </w:rPr>
        <w:t xml:space="preserve">order by </w:t>
      </w:r>
      <w:proofErr w:type="spellStart"/>
      <w:r w:rsidRPr="00CF7930">
        <w:rPr>
          <w:rFonts w:ascii="Times New Roman" w:hAnsi="Times New Roman" w:cs="Times New Roman"/>
          <w:sz w:val="24"/>
          <w:szCs w:val="24"/>
          <w:lang w:val="en-IN"/>
        </w:rPr>
        <w:t>snum</w:t>
      </w:r>
      <w:proofErr w:type="spellEnd"/>
      <w:r w:rsidRPr="00CF793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901FB47" w14:textId="0441B2AD" w:rsidR="00912B34" w:rsidRPr="00CF7930" w:rsidRDefault="00912B34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7703EC8" wp14:editId="20CB7841">
            <wp:extent cx="5486400" cy="1916430"/>
            <wp:effectExtent l="0" t="0" r="0" b="7620"/>
            <wp:docPr id="11763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1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6CC2" w14:textId="5C7FC652" w:rsidR="00CF7930" w:rsidRPr="00CF7930" w:rsidRDefault="006733D7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</w:t>
      </w:r>
      <w:r w:rsidR="00912B34" w:rsidRPr="009A2F4C">
        <w:rPr>
          <w:rFonts w:ascii="Times New Roman" w:hAnsi="Times New Roman" w:cs="Times New Roman"/>
          <w:b/>
          <w:sz w:val="24"/>
          <w:szCs w:val="24"/>
          <w:lang w:val="en-IN"/>
        </w:rPr>
        <w:t>8</w:t>
      </w: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Find highest rating in each city. Put the output in this form. For the city (city), the highest rating </w:t>
      </w:r>
      <w:proofErr w:type="gram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is :</w:t>
      </w:r>
      <w:proofErr w:type="gram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(rating).</w:t>
      </w:r>
    </w:p>
    <w:p w14:paraId="4A856E5A" w14:textId="45412C03" w:rsidR="00912B34" w:rsidRPr="00CF7930" w:rsidRDefault="00912B34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lastRenderedPageBreak/>
        <w:t>SELECT CITY, MAX(RATING) AS HIGHEST_RATING FROM CUST GROUP BY CITY;</w:t>
      </w: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A12F161" wp14:editId="101E0655">
            <wp:extent cx="5486400" cy="1364615"/>
            <wp:effectExtent l="0" t="0" r="0" b="6985"/>
            <wp:docPr id="5783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0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C2EE" w14:textId="75F63248" w:rsidR="00CF7930" w:rsidRPr="00CF7930" w:rsidRDefault="00CF7930" w:rsidP="00CF793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A4A105B" w14:textId="00F3E3BB" w:rsidR="00CF7930" w:rsidRPr="00CF7930" w:rsidRDefault="00CF7930" w:rsidP="00CF7930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662627B" w14:textId="003E2310" w:rsidR="00CF7930" w:rsidRPr="009A2F4C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29</w:t>
      </w:r>
      <w:r w:rsidR="006733D7"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Display the totals of orders for each day and place the results in descending order.</w:t>
      </w:r>
    </w:p>
    <w:p w14:paraId="3F1B9911" w14:textId="304038D5" w:rsidR="008B20E8" w:rsidRPr="00CF7930" w:rsidRDefault="008B20E8" w:rsidP="006733D7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Cs/>
          <w:sz w:val="24"/>
          <w:szCs w:val="24"/>
          <w:lang w:val="en-IN"/>
        </w:rPr>
        <w:t>SELECT ODATE, SUM(AMT) AS TOTAL FROM ORDERS GROUP BY ODATE ORDER BY TOTAL DESC;</w:t>
      </w:r>
    </w:p>
    <w:p w14:paraId="3B44F501" w14:textId="4531B1F8" w:rsidR="00912B34" w:rsidRPr="00CF7930" w:rsidRDefault="00912B34" w:rsidP="00CF793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855E59" wp14:editId="572A2E85">
            <wp:extent cx="5486400" cy="1155065"/>
            <wp:effectExtent l="0" t="0" r="0" b="6985"/>
            <wp:docPr id="190745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22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0896" w14:textId="77777777" w:rsidR="008B20E8" w:rsidRPr="009A2F4C" w:rsidRDefault="008B20E8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4355310" w14:textId="2AD117AD" w:rsidR="00CF7930" w:rsidRPr="00CF7930" w:rsidRDefault="00912B34" w:rsidP="006733D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sz w:val="24"/>
          <w:szCs w:val="24"/>
          <w:lang w:val="en-IN"/>
        </w:rPr>
        <w:t>30</w:t>
      </w:r>
      <w:r w:rsidR="006733D7" w:rsidRPr="009A2F4C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All combinations of salespeople and customers who shared a city. (</w:t>
      </w:r>
      <w:proofErr w:type="spellStart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>ie</w:t>
      </w:r>
      <w:proofErr w:type="spellEnd"/>
      <w:r w:rsidR="00CF7930" w:rsidRPr="00CF793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same city).</w:t>
      </w:r>
    </w:p>
    <w:p w14:paraId="4C2F5EB0" w14:textId="62A99AA2" w:rsidR="008B20E8" w:rsidRPr="009A2F4C" w:rsidRDefault="008B20E8" w:rsidP="008B20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  <w:lang w:val="en-IN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FROM SALESPEOPLE S JOIN CUST C ON </w:t>
      </w:r>
      <w:proofErr w:type="gramStart"/>
      <w:r w:rsidRPr="009A2F4C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  <w:lang w:val="en-IN"/>
        </w:rPr>
        <w:t>C.CITY</w:t>
      </w:r>
      <w:proofErr w:type="gramEnd"/>
      <w:r w:rsidRPr="009A2F4C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2F3473D" wp14:editId="43B3EA70">
            <wp:extent cx="5486400" cy="1433195"/>
            <wp:effectExtent l="0" t="0" r="0" b="0"/>
            <wp:docPr id="74851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8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A54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31. Name of all customers matched with the salespeople serving them.</w:t>
      </w:r>
    </w:p>
    <w:p w14:paraId="3ADE5337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 JOIN SALESPEOPLE S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6ECC69FE" w14:textId="028B56D3" w:rsidR="00CB5747" w:rsidRPr="009A2F4C" w:rsidRDefault="00CB5747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E802B" wp14:editId="200C22BC">
            <wp:extent cx="5486400" cy="1869440"/>
            <wp:effectExtent l="0" t="0" r="0" b="0"/>
            <wp:docPr id="89795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1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31A1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32. List each order number followed by the name of the customer who made the order.</w:t>
      </w:r>
    </w:p>
    <w:p w14:paraId="5A1BE6B9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ORDERS </w:t>
      </w:r>
      <w:proofErr w:type="spellStart"/>
      <w:r w:rsidRPr="009A2F4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9A2F4C">
        <w:rPr>
          <w:rFonts w:ascii="Times New Roman" w:hAnsi="Times New Roman" w:cs="Times New Roman"/>
          <w:sz w:val="24"/>
          <w:szCs w:val="24"/>
        </w:rPr>
        <w:t xml:space="preserve"> JOIN CUST C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0DF34ED1" w14:textId="2AD50A2C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3F255" wp14:editId="34BF501D">
            <wp:extent cx="5486400" cy="1899285"/>
            <wp:effectExtent l="0" t="0" r="0" b="5715"/>
            <wp:docPr id="12748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94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1015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010447E2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533AA15A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1CD6567F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37A208CB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2BAFAB60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0D3645CD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579FC55D" w14:textId="77777777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</w:p>
    <w:p w14:paraId="7B6F1D25" w14:textId="76207E72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lastRenderedPageBreak/>
        <w:t>33. Names of salesperson and customer for each order after the order number.</w:t>
      </w:r>
    </w:p>
    <w:p w14:paraId="70BE21C1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ORDERS </w:t>
      </w:r>
      <w:proofErr w:type="spellStart"/>
      <w:r w:rsidRPr="009A2F4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9A2F4C">
        <w:rPr>
          <w:rFonts w:ascii="Times New Roman" w:hAnsi="Times New Roman" w:cs="Times New Roman"/>
          <w:sz w:val="24"/>
          <w:szCs w:val="24"/>
        </w:rPr>
        <w:t xml:space="preserve"> JOIN SALESPEOPLE S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JOIN CUST C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1B9F5C79" w14:textId="4C845BE6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67574" wp14:editId="01B2CF39">
            <wp:extent cx="5486400" cy="1879600"/>
            <wp:effectExtent l="0" t="0" r="0" b="6350"/>
            <wp:docPr id="1869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8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921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34. Produce all customer serviced by salespeople with a commission above 12%.</w:t>
      </w:r>
    </w:p>
    <w:p w14:paraId="3293B61C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C.* FROM CUST C JOIN SALESPEOPLE S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S.COMM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&gt; 0.12;</w:t>
      </w:r>
    </w:p>
    <w:p w14:paraId="63F1F081" w14:textId="18E96319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B6E0E" wp14:editId="221B60C8">
            <wp:extent cx="5486400" cy="1081405"/>
            <wp:effectExtent l="0" t="0" r="0" b="4445"/>
            <wp:docPr id="93817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05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1F5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35. Calculate the amount of the salesperson’s commission on each order with a rating above 100.</w:t>
      </w:r>
    </w:p>
    <w:p w14:paraId="01C3D048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O.AMT *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S.COMM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AS COMM_AMT FROM ORDERS </w:t>
      </w:r>
      <w:proofErr w:type="spellStart"/>
      <w:r w:rsidRPr="009A2F4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9A2F4C">
        <w:rPr>
          <w:rFonts w:ascii="Times New Roman" w:hAnsi="Times New Roman" w:cs="Times New Roman"/>
          <w:sz w:val="24"/>
          <w:szCs w:val="24"/>
        </w:rPr>
        <w:t xml:space="preserve"> JOIN CUST C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JOIN SALESPEOPLE S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&gt; 100;</w:t>
      </w:r>
    </w:p>
    <w:p w14:paraId="47C6B419" w14:textId="2C93A238" w:rsidR="00AC3A5E" w:rsidRPr="009A2F4C" w:rsidRDefault="00AC3A5E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2F963" wp14:editId="550D45C0">
            <wp:extent cx="5486400" cy="1245235"/>
            <wp:effectExtent l="0" t="0" r="0" b="0"/>
            <wp:docPr id="94470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22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257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760EE8DB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13AB95C3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7C1D4DB5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5019F953" w14:textId="389D0D8B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3</w:t>
      </w:r>
      <w:r w:rsidRPr="009A2F4C">
        <w:rPr>
          <w:rFonts w:ascii="Times New Roman" w:hAnsi="Times New Roman" w:cs="Times New Roman"/>
          <w:b/>
          <w:bCs/>
          <w:sz w:val="24"/>
          <w:szCs w:val="24"/>
        </w:rPr>
        <w:t>6. Find all pairs of customers having the same rating.</w:t>
      </w:r>
    </w:p>
    <w:p w14:paraId="0F7ED494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C1, CUST C2 WHERE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&lt;&gt;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121D9C95" w14:textId="6C3D039E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0BB4E" wp14:editId="3243CED3">
            <wp:extent cx="5486400" cy="1913890"/>
            <wp:effectExtent l="0" t="0" r="0" b="0"/>
            <wp:docPr id="206451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55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D9B5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37. Find all pairs of customers having the same rating, each pair coming once only.</w:t>
      </w:r>
    </w:p>
    <w:p w14:paraId="1B85A11D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C1, CUST C2 WHERE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2A98EA28" w14:textId="77777777" w:rsidR="00D54591" w:rsidRPr="009A2F4C" w:rsidRDefault="00D54591" w:rsidP="00CB5747">
      <w:pPr>
        <w:rPr>
          <w:rFonts w:ascii="Times New Roman" w:hAnsi="Times New Roman" w:cs="Times New Roman"/>
          <w:sz w:val="24"/>
          <w:szCs w:val="24"/>
        </w:rPr>
      </w:pPr>
    </w:p>
    <w:p w14:paraId="4BB102E1" w14:textId="2EA27CC2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5DC3E" wp14:editId="52EE7B66">
            <wp:extent cx="5486400" cy="1270635"/>
            <wp:effectExtent l="0" t="0" r="0" b="5715"/>
            <wp:docPr id="63854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34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D64" w14:textId="77B540AA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 xml:space="preserve">38. Policy is to assign three </w:t>
      </w:r>
      <w:proofErr w:type="gramStart"/>
      <w:r w:rsidRPr="009A2F4C">
        <w:rPr>
          <w:rFonts w:ascii="Times New Roman" w:hAnsi="Times New Roman" w:cs="Times New Roman"/>
          <w:b/>
          <w:bCs/>
          <w:sz w:val="24"/>
          <w:szCs w:val="24"/>
        </w:rPr>
        <w:t>salesperson</w:t>
      </w:r>
      <w:proofErr w:type="gramEnd"/>
      <w:r w:rsidRPr="009A2F4C">
        <w:rPr>
          <w:rFonts w:ascii="Times New Roman" w:hAnsi="Times New Roman" w:cs="Times New Roman"/>
          <w:b/>
          <w:bCs/>
          <w:sz w:val="24"/>
          <w:szCs w:val="24"/>
        </w:rPr>
        <w:t xml:space="preserve"> to each </w:t>
      </w:r>
      <w:proofErr w:type="gramStart"/>
      <w:r w:rsidRPr="009A2F4C">
        <w:rPr>
          <w:rFonts w:ascii="Times New Roman" w:hAnsi="Times New Roman" w:cs="Times New Roman"/>
          <w:b/>
          <w:bCs/>
          <w:sz w:val="24"/>
          <w:szCs w:val="24"/>
        </w:rPr>
        <w:t>customers</w:t>
      </w:r>
      <w:proofErr w:type="gramEnd"/>
      <w:r w:rsidRPr="009A2F4C">
        <w:rPr>
          <w:rFonts w:ascii="Times New Roman" w:hAnsi="Times New Roman" w:cs="Times New Roman"/>
          <w:b/>
          <w:bCs/>
          <w:sz w:val="24"/>
          <w:szCs w:val="24"/>
        </w:rPr>
        <w:t>. Display all such combinations.</w:t>
      </w:r>
    </w:p>
    <w:p w14:paraId="5DDCE695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3.SNAME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C, SALESPEOPLE S1, SALESPEOPLE S2, SALESPEOPLE S3 WHERE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3.SNUM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7C2E666A" w14:textId="0D403689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8CD1B" wp14:editId="49296B87">
            <wp:extent cx="5486400" cy="1905635"/>
            <wp:effectExtent l="0" t="0" r="0" b="0"/>
            <wp:docPr id="9510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73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9A3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39. Display all customers located in cities where salesman Serres has customer.</w:t>
      </w:r>
    </w:p>
    <w:p w14:paraId="1658378E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DISTINCT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1.*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C1 WHERE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IN (SELECT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C2 JOIN SALESPEOPLE S ON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'Serres');</w:t>
      </w:r>
    </w:p>
    <w:p w14:paraId="18B605CE" w14:textId="11E216A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BC4A9" wp14:editId="37CC40C9">
            <wp:extent cx="5486400" cy="854075"/>
            <wp:effectExtent l="0" t="0" r="0" b="3175"/>
            <wp:docPr id="9727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72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772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40. Find all pairs of customers served by single salesperson.</w:t>
      </w:r>
    </w:p>
    <w:p w14:paraId="3922777B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C1, CUST C2 WHERE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20A848E0" w14:textId="639E66B3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6DFE1" wp14:editId="219B1863">
            <wp:extent cx="5486400" cy="974090"/>
            <wp:effectExtent l="0" t="0" r="0" b="0"/>
            <wp:docPr id="3651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02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8611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41. Produce all pairs of salespeople which are living in the same city. Exclude combinations of salespeople with themselves as well as duplicates with the order reversed.</w:t>
      </w:r>
    </w:p>
    <w:p w14:paraId="317A38F5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SALESPEOPLE S1, SALESPEOPLE S2 WHERE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S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00BACD4D" w14:textId="41B9CDC9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86067" wp14:editId="1210087B">
            <wp:extent cx="5486400" cy="714375"/>
            <wp:effectExtent l="0" t="0" r="0" b="9525"/>
            <wp:docPr id="197083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77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055F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38E7CF5E" w14:textId="0C2202BF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42. Produce all pairs of orders by given customer, names that customers and eliminates duplicates.</w:t>
      </w:r>
    </w:p>
    <w:p w14:paraId="300B241D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ORDERS O1, ORDERS O2, CUST C WHERE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&lt;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2.ONUM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;</w:t>
      </w:r>
    </w:p>
    <w:p w14:paraId="69A79939" w14:textId="71D08290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C320" wp14:editId="720E32CC">
            <wp:extent cx="5486400" cy="1012190"/>
            <wp:effectExtent l="0" t="0" r="0" b="0"/>
            <wp:docPr id="13410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03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33A5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43. Produce names and cities of all customers with the same rating as Hoffman.</w:t>
      </w:r>
    </w:p>
    <w:p w14:paraId="494B02E1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CNAME, CITY FROM CUST WHERE RATING = (SELECT RATING FROM CUST WHERE CNAME = 'Hoffman');</w:t>
      </w:r>
    </w:p>
    <w:p w14:paraId="196CA0CF" w14:textId="535B57A4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E0831" wp14:editId="3CCBDB9F">
            <wp:extent cx="5486400" cy="1038225"/>
            <wp:effectExtent l="0" t="0" r="0" b="9525"/>
            <wp:docPr id="8315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87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595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44. Extract all the orders of Motika.</w:t>
      </w:r>
    </w:p>
    <w:p w14:paraId="4E0C48C8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ORDERS WHERE SNUM = (SELECT SNUM FROM SALESPEOPLE WHERE SNAME = 'Motika');</w:t>
      </w:r>
    </w:p>
    <w:p w14:paraId="34AA67FE" w14:textId="072C4669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5DA8C" wp14:editId="078C2E32">
            <wp:extent cx="5486400" cy="751205"/>
            <wp:effectExtent l="0" t="0" r="0" b="0"/>
            <wp:docPr id="134214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437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10D3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45. All orders credited to the same salesperson who services Hoffman.</w:t>
      </w:r>
    </w:p>
    <w:p w14:paraId="68FF4544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ORDERS WHERE SNUM = (SELECT SNUM FROM CUST WHERE CNAME = 'Hoffman');</w:t>
      </w:r>
    </w:p>
    <w:p w14:paraId="5280C02E" w14:textId="77777777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</w:p>
    <w:p w14:paraId="0E04E290" w14:textId="252689CA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EA915" wp14:editId="0A325280">
            <wp:extent cx="5486400" cy="1058545"/>
            <wp:effectExtent l="0" t="0" r="0" b="8255"/>
            <wp:docPr id="56764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64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4102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46. All orders that are greater than the average for Oct 4.</w:t>
      </w:r>
    </w:p>
    <w:p w14:paraId="44F7B481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ORDERS WHERE ODATE = '1994-10-04' AND AMT &gt; (SELECT AVG(AMT) FROM ORDERS WHERE ODATE = '1994-10-04');</w:t>
      </w:r>
    </w:p>
    <w:p w14:paraId="0EA19687" w14:textId="3D6BCBCD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64E16" wp14:editId="2C1B0F4B">
            <wp:extent cx="5486400" cy="685800"/>
            <wp:effectExtent l="0" t="0" r="0" b="0"/>
            <wp:docPr id="72298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98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D57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47. Find average commission of salespeople in London</w:t>
      </w:r>
      <w:r w:rsidRPr="009A2F4C">
        <w:rPr>
          <w:rFonts w:ascii="Times New Roman" w:hAnsi="Times New Roman" w:cs="Times New Roman"/>
          <w:sz w:val="24"/>
          <w:szCs w:val="24"/>
        </w:rPr>
        <w:t>.</w:t>
      </w:r>
    </w:p>
    <w:p w14:paraId="10A502B4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AVG(COMM) FROM SALESPEOPLE WHERE CITY = 'London';</w:t>
      </w:r>
    </w:p>
    <w:p w14:paraId="5ECCE7D2" w14:textId="36F02712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7BA87" wp14:editId="01B0EFE1">
            <wp:extent cx="5486400" cy="640715"/>
            <wp:effectExtent l="0" t="0" r="0" b="6985"/>
            <wp:docPr id="102306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684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5CAE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48. Find all orders attributed to salespeople servicing customers in London.</w:t>
      </w:r>
    </w:p>
    <w:p w14:paraId="3CA135E9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ORDERS WHERE SNUM IN (SELECT SNUM FROM CUST WHERE CITY = 'London');</w:t>
      </w:r>
    </w:p>
    <w:p w14:paraId="15045B2D" w14:textId="1942BE5F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E1469" wp14:editId="5292983E">
            <wp:extent cx="5486400" cy="1406525"/>
            <wp:effectExtent l="0" t="0" r="0" b="3175"/>
            <wp:docPr id="12544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48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60D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49. Extract commissions of all salespeople servicing customers in London.</w:t>
      </w:r>
    </w:p>
    <w:p w14:paraId="39F5125C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S.COMM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SALESPEOPLE S JOIN CUST C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'London';</w:t>
      </w:r>
    </w:p>
    <w:p w14:paraId="5189322E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70B2F23A" w14:textId="3A57B360" w:rsidR="003D5D73" w:rsidRPr="009A2F4C" w:rsidRDefault="003D5D73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4C6422" wp14:editId="4DDC7D63">
            <wp:extent cx="5486400" cy="798195"/>
            <wp:effectExtent l="0" t="0" r="0" b="1905"/>
            <wp:docPr id="56123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25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D45A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4F9A4ADA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09CE31C3" w14:textId="72EB7FFF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 xml:space="preserve">50. Find all customers whose </w:t>
      </w:r>
      <w:proofErr w:type="spellStart"/>
      <w:r w:rsidRPr="009A2F4C">
        <w:rPr>
          <w:rFonts w:ascii="Times New Roman" w:hAnsi="Times New Roman" w:cs="Times New Roman"/>
          <w:b/>
          <w:bCs/>
          <w:sz w:val="24"/>
          <w:szCs w:val="24"/>
        </w:rPr>
        <w:t>cnum</w:t>
      </w:r>
      <w:proofErr w:type="spellEnd"/>
      <w:r w:rsidRPr="009A2F4C">
        <w:rPr>
          <w:rFonts w:ascii="Times New Roman" w:hAnsi="Times New Roman" w:cs="Times New Roman"/>
          <w:b/>
          <w:bCs/>
          <w:sz w:val="24"/>
          <w:szCs w:val="24"/>
        </w:rPr>
        <w:t xml:space="preserve"> is 1000 above the </w:t>
      </w:r>
      <w:proofErr w:type="spellStart"/>
      <w:r w:rsidRPr="009A2F4C">
        <w:rPr>
          <w:rFonts w:ascii="Times New Roman" w:hAnsi="Times New Roman" w:cs="Times New Roman"/>
          <w:b/>
          <w:bCs/>
          <w:sz w:val="24"/>
          <w:szCs w:val="24"/>
        </w:rPr>
        <w:t>snum</w:t>
      </w:r>
      <w:proofErr w:type="spellEnd"/>
      <w:r w:rsidRPr="009A2F4C">
        <w:rPr>
          <w:rFonts w:ascii="Times New Roman" w:hAnsi="Times New Roman" w:cs="Times New Roman"/>
          <w:b/>
          <w:bCs/>
          <w:sz w:val="24"/>
          <w:szCs w:val="24"/>
        </w:rPr>
        <w:t xml:space="preserve"> of serres.</w:t>
      </w:r>
    </w:p>
    <w:p w14:paraId="4657AD41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CUST WHERE CNUM = (SELECT SNUM + 1000 FROM SALESPEOPLE WHERE SNAME = 'Serres');</w:t>
      </w:r>
    </w:p>
    <w:p w14:paraId="7D6378DA" w14:textId="7B7EF1E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3298C" wp14:editId="5DB5D668">
            <wp:extent cx="5486400" cy="608965"/>
            <wp:effectExtent l="0" t="0" r="0" b="635"/>
            <wp:docPr id="170096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78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EEC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51. Count the customers with rating above San Jose’s average.</w:t>
      </w:r>
    </w:p>
    <w:p w14:paraId="52AC4213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*) FROM CUST WHERE RATING &gt; (SELECT AVG(RATING) FROM CUST WHERE CITY = 'San Jose');</w:t>
      </w:r>
    </w:p>
    <w:p w14:paraId="5B86F65E" w14:textId="70C36E50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BEA93" wp14:editId="6077810C">
            <wp:extent cx="5486400" cy="571500"/>
            <wp:effectExtent l="0" t="0" r="0" b="0"/>
            <wp:docPr id="77611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67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B18A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52. Obtain all orders for the customer named Cisnerous. (Assume you don’t know his customer no. (</w:t>
      </w:r>
      <w:proofErr w:type="spellStart"/>
      <w:r w:rsidRPr="009A2F4C">
        <w:rPr>
          <w:rFonts w:ascii="Times New Roman" w:hAnsi="Times New Roman" w:cs="Times New Roman"/>
          <w:b/>
          <w:bCs/>
          <w:sz w:val="24"/>
          <w:szCs w:val="24"/>
        </w:rPr>
        <w:t>cnum</w:t>
      </w:r>
      <w:proofErr w:type="spellEnd"/>
      <w:r w:rsidRPr="009A2F4C">
        <w:rPr>
          <w:rFonts w:ascii="Times New Roman" w:hAnsi="Times New Roman" w:cs="Times New Roman"/>
          <w:b/>
          <w:bCs/>
          <w:sz w:val="24"/>
          <w:szCs w:val="24"/>
        </w:rPr>
        <w:t>)).</w:t>
      </w:r>
    </w:p>
    <w:p w14:paraId="18FABE6C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* FROM ORDERS WHERE CNUM = (SELECT CNUM FROM CUST WHERE CNAME = 'Cisnerous');</w:t>
      </w:r>
    </w:p>
    <w:p w14:paraId="6B5AFE6F" w14:textId="4B367103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A6147" wp14:editId="23A6979B">
            <wp:extent cx="5486400" cy="566420"/>
            <wp:effectExtent l="0" t="0" r="0" b="5080"/>
            <wp:docPr id="17814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5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ED0E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53. Produce the names and rating of all customers who have above average orders.</w:t>
      </w:r>
    </w:p>
    <w:p w14:paraId="3BFE184A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 JOIN ORDERS O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HAVING AVG(O.AMT) &gt; (SELECT AVG(AMT) FROM ORDERS);</w:t>
      </w:r>
    </w:p>
    <w:p w14:paraId="3DEE942C" w14:textId="2674242F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9CF3E4" wp14:editId="6BC59AC6">
            <wp:extent cx="5486400" cy="842010"/>
            <wp:effectExtent l="0" t="0" r="0" b="0"/>
            <wp:docPr id="83933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309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B87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1DF69F6F" w14:textId="33485FAC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54. Find total amount in orders for each salesperson for whom this total is greater than the amount of the largest order in the table.</w:t>
      </w:r>
    </w:p>
    <w:p w14:paraId="194F22EB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SNUM, SUM(AMT) FROM ORDERS GROUP BY SNUM HAVING SUM(AMT) &gt; (SELECT MAX(AMT) FROM ORDERS);</w:t>
      </w:r>
    </w:p>
    <w:p w14:paraId="0E42F7E2" w14:textId="1AA1A98C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21DE6" wp14:editId="2C71DD6E">
            <wp:extent cx="5486400" cy="643890"/>
            <wp:effectExtent l="0" t="0" r="0" b="3810"/>
            <wp:docPr id="205679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976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0B0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55. Find all customers with order on 3rd Oct.</w:t>
      </w:r>
    </w:p>
    <w:p w14:paraId="43533612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DISTINCT C.* FROM CUST C JOIN ORDERS O ON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O.ODATE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'1994-10-03';</w:t>
      </w:r>
    </w:p>
    <w:p w14:paraId="2E37E004" w14:textId="14867340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02CEE" wp14:editId="7ADDD562">
            <wp:extent cx="5486400" cy="1195705"/>
            <wp:effectExtent l="0" t="0" r="0" b="4445"/>
            <wp:docPr id="105571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105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AFA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56. Find names and numbers of all salesperson who have more than one customer.</w:t>
      </w:r>
    </w:p>
    <w:p w14:paraId="53D39BE0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SALESPEOPLE S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IN (SELECT SNUM FROM CUST GROUP BY SNUM HAVING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*) &gt; 1);</w:t>
      </w:r>
    </w:p>
    <w:p w14:paraId="64A4DF96" w14:textId="3030443D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6A290" wp14:editId="38ECE848">
            <wp:extent cx="5486400" cy="680085"/>
            <wp:effectExtent l="0" t="0" r="0" b="5715"/>
            <wp:docPr id="30503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91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BF28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57. Check if the correct salesperson was credited with each sale.</w:t>
      </w:r>
    </w:p>
    <w:p w14:paraId="0F25591F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 xml:space="preserve">SELECT * FROM ORDERS O WHERE NOT EXISTS (SELECT 1 FROM CUST C WHERE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O.SNUM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);</w:t>
      </w:r>
    </w:p>
    <w:p w14:paraId="72C383A2" w14:textId="17F5BB52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20043E" wp14:editId="49BDABE9">
            <wp:extent cx="5486400" cy="842010"/>
            <wp:effectExtent l="0" t="0" r="0" b="0"/>
            <wp:docPr id="199096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24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EF59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0A7312D2" w14:textId="77777777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</w:p>
    <w:p w14:paraId="26D8A9D8" w14:textId="370D0B30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58. Find all orders with above average amounts for their customers.</w:t>
      </w:r>
    </w:p>
    <w:p w14:paraId="60F8840E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O.* FROM ORDERS O WHERE O.AMT &gt; (SELECT AVG(O2.AMT) FROM ORDERS O2 WHERE O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);</w:t>
      </w:r>
    </w:p>
    <w:p w14:paraId="2609BA5F" w14:textId="59535021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5EF15" wp14:editId="76FEED43">
            <wp:extent cx="5486400" cy="1047750"/>
            <wp:effectExtent l="0" t="0" r="0" b="0"/>
            <wp:docPr id="68984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3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CF4" w14:textId="77777777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59. Find the sums of the amounts from order table grouped by date, eliminating all those dates where the sum was not at least 2000 above the maximum amount.</w:t>
      </w:r>
    </w:p>
    <w:p w14:paraId="436AFDBF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ODATE, SUM(AMT) FROM ORDERS GROUP BY ODATE HAVING SUM(AMT) &gt;= (SELECT MAX(AMT) + 2000 FROM ORDERS);</w:t>
      </w:r>
    </w:p>
    <w:p w14:paraId="27BC3094" w14:textId="4BA804F6" w:rsidR="005664D9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FF04E" wp14:editId="0FB5CCE9">
            <wp:extent cx="5486400" cy="684530"/>
            <wp:effectExtent l="0" t="0" r="0" b="1270"/>
            <wp:docPr id="191197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82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1CF" w14:textId="05123D09" w:rsidR="005153F3" w:rsidRPr="009A2F4C" w:rsidRDefault="00000000" w:rsidP="00CB57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F4C">
        <w:rPr>
          <w:rFonts w:ascii="Times New Roman" w:hAnsi="Times New Roman" w:cs="Times New Roman"/>
          <w:b/>
          <w:bCs/>
          <w:sz w:val="24"/>
          <w:szCs w:val="24"/>
        </w:rPr>
        <w:t>60. Find names and numbers of all customers with ratings equal to the maximum for their city.</w:t>
      </w:r>
    </w:p>
    <w:p w14:paraId="523C01D7" w14:textId="77777777" w:rsidR="005153F3" w:rsidRPr="009A2F4C" w:rsidRDefault="00000000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sz w:val="24"/>
          <w:szCs w:val="24"/>
        </w:rPr>
        <w:t>SELECT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1.CNAME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,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1.CNUM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FROM CUST C1 WHERE RATING = (SELECT MAX(C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2.RATING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) FROM CUST C2 WHERE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1.CITY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 xml:space="preserve"> = C</w:t>
      </w:r>
      <w:proofErr w:type="gramStart"/>
      <w:r w:rsidRPr="009A2F4C">
        <w:rPr>
          <w:rFonts w:ascii="Times New Roman" w:hAnsi="Times New Roman" w:cs="Times New Roman"/>
          <w:sz w:val="24"/>
          <w:szCs w:val="24"/>
        </w:rPr>
        <w:t>2.CITY</w:t>
      </w:r>
      <w:proofErr w:type="gramEnd"/>
      <w:r w:rsidRPr="009A2F4C">
        <w:rPr>
          <w:rFonts w:ascii="Times New Roman" w:hAnsi="Times New Roman" w:cs="Times New Roman"/>
          <w:sz w:val="24"/>
          <w:szCs w:val="24"/>
        </w:rPr>
        <w:t>);</w:t>
      </w:r>
    </w:p>
    <w:p w14:paraId="56802227" w14:textId="74A763DF" w:rsidR="00F8646B" w:rsidRPr="009A2F4C" w:rsidRDefault="00F8646B" w:rsidP="00CB5747">
      <w:pPr>
        <w:rPr>
          <w:rFonts w:ascii="Times New Roman" w:hAnsi="Times New Roman" w:cs="Times New Roman"/>
          <w:sz w:val="24"/>
          <w:szCs w:val="24"/>
        </w:rPr>
      </w:pPr>
      <w:r w:rsidRPr="009A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F6642" wp14:editId="14721A1D">
            <wp:extent cx="5486400" cy="1499235"/>
            <wp:effectExtent l="0" t="0" r="0" b="5715"/>
            <wp:docPr id="20090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648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7FB8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61.Find all salespeople who have customers in their cities who they don’t service. </w:t>
      </w:r>
      <w:proofErr w:type="gramStart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( Both</w:t>
      </w:r>
      <w:proofErr w:type="gramEnd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proofErr w:type="gramStart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way</w:t>
      </w:r>
      <w:proofErr w:type="gramEnd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using Join and Correlated subquery.)</w:t>
      </w:r>
    </w:p>
    <w:p w14:paraId="325F832C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1537F3D9" w14:textId="0D0B67DA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SELECT SNUM, SNAME, CITY FROM SALESPEOPLE WHERE CITY = 'London' UNION SELECT CNUM, CNAME, CITY FROM CUST WHERE CITY = 'London';</w:t>
      </w:r>
    </w:p>
    <w:p w14:paraId="30D00143" w14:textId="59EB0C89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94CC7E0" wp14:editId="312568A4">
            <wp:extent cx="5486400" cy="1174115"/>
            <wp:effectExtent l="0" t="0" r="0" b="6985"/>
            <wp:docPr id="18599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57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2B45" w14:textId="53A510E6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62.Extract </w:t>
      </w:r>
      <w:proofErr w:type="spellStart"/>
      <w:proofErr w:type="gramStart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cnum,cname</w:t>
      </w:r>
      <w:proofErr w:type="spellEnd"/>
      <w:proofErr w:type="gramEnd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city from customer table if and only if one or more of the customers in the table are located in San Jose.</w:t>
      </w:r>
    </w:p>
    <w:p w14:paraId="2671EE07" w14:textId="1EC1D4EC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SELECT SNUM, MAX(ODATE) AS HIGHEST_ORDER_DATE, MIN(ODATE) AS LOWEST_ORDER_DATE FROM ORDERS GROUP BY SNUM;</w:t>
      </w:r>
    </w:p>
    <w:p w14:paraId="53523EFB" w14:textId="0CB3A2C1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7776BD" wp14:editId="7FB67B59">
            <wp:extent cx="5486400" cy="1614170"/>
            <wp:effectExtent l="0" t="0" r="0" b="5080"/>
            <wp:docPr id="10581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703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20D" w14:textId="7E862FA0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CC6AC37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63.Find salespeople no. who have multiple customers.</w:t>
      </w:r>
    </w:p>
    <w:p w14:paraId="1CC99E9D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7DD69E69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SQL: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CASE WHEN EXISTS (SELECT 1 FROM CUST C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) THEN 'YES' ELSE 'NO' END AS </w:t>
      </w:r>
      <w:proofErr w:type="spellStart"/>
      <w:r w:rsidRPr="005664D9">
        <w:rPr>
          <w:rFonts w:ascii="Times New Roman" w:hAnsi="Times New Roman" w:cs="Times New Roman"/>
          <w:sz w:val="24"/>
          <w:szCs w:val="24"/>
          <w:lang w:val="en-IN"/>
        </w:rPr>
        <w:t>Has_Customer_In_City</w:t>
      </w:r>
      <w:proofErr w:type="spellEnd"/>
    </w:p>
    <w:p w14:paraId="2D8816E2" w14:textId="77777777" w:rsidR="005664D9" w:rsidRPr="009A2F4C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>FROM SALESPEOPLE S</w:t>
      </w: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;</w:t>
      </w:r>
    </w:p>
    <w:p w14:paraId="7C6398BC" w14:textId="08D29FA2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342AF65" wp14:editId="2021B7F1">
            <wp:extent cx="5486400" cy="1408430"/>
            <wp:effectExtent l="0" t="0" r="0" b="1270"/>
            <wp:docPr id="68999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22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21FC" w14:textId="7CDE18CA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DC5512C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1E3FD7F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4E94A8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F509DC3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64.Find salespeople number, name and city who have multiple customers.</w:t>
      </w:r>
    </w:p>
    <w:p w14:paraId="72C0F3D0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6F5678AE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: 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|| ' (' || CASE WHEN EXISTS (SELECT 1 FROM CUST C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) THEN 'Matched' ELSE 'Unmatched' END || ')' AS </w:t>
      </w:r>
      <w:proofErr w:type="spellStart"/>
      <w:r w:rsidRPr="005664D9">
        <w:rPr>
          <w:rFonts w:ascii="Times New Roman" w:hAnsi="Times New Roman" w:cs="Times New Roman"/>
          <w:sz w:val="24"/>
          <w:szCs w:val="24"/>
          <w:lang w:val="en-IN"/>
        </w:rPr>
        <w:t>Match_Info</w:t>
      </w:r>
      <w:proofErr w:type="spellEnd"/>
    </w:p>
    <w:p w14:paraId="6360B0CE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>FROM SALESPEOPLE S;</w:t>
      </w:r>
    </w:p>
    <w:p w14:paraId="4CF839A3" w14:textId="1C038A25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ED75B99" wp14:editId="7C4AB434">
            <wp:extent cx="5486400" cy="1369695"/>
            <wp:effectExtent l="0" t="0" r="0" b="1905"/>
            <wp:docPr id="122648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863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C9F2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F0CDBEF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B5E1D0B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65.Find salespeople who serve only one customer.</w:t>
      </w:r>
    </w:p>
    <w:p w14:paraId="048CF1D6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2E26531E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SQL: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SELECT CNAME, CITY, RATING, 'High Rating' AS Label FROM CUST WHERE RATING &gt;= 200</w:t>
      </w:r>
    </w:p>
    <w:p w14:paraId="0F4F7E78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>UNION</w:t>
      </w:r>
    </w:p>
    <w:p w14:paraId="77B36987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lastRenderedPageBreak/>
        <w:t>SELECT CNAME, CITY, RATING, 'Low Rating' AS Label FROM CUST WHERE RATING &lt; 200;</w:t>
      </w:r>
    </w:p>
    <w:p w14:paraId="3BF2F787" w14:textId="4B5DCF0A" w:rsidR="005664D9" w:rsidRPr="005664D9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DC844D" wp14:editId="48666039">
            <wp:extent cx="5486400" cy="1779905"/>
            <wp:effectExtent l="0" t="0" r="0" b="0"/>
            <wp:docPr id="17819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96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FA5F" w14:textId="67A9BBCF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EC7F3AA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7DBA2D8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66.Extract rows of all salespeople with more than one current order.</w:t>
      </w:r>
    </w:p>
    <w:p w14:paraId="1002E31B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59CF43D8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: 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FROM SALESPEOPLE S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IN (SELECT SNUM FROM ORDERS GROUP BY SNUM HAVING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>*) &gt; 1)</w:t>
      </w:r>
    </w:p>
    <w:p w14:paraId="7F6AA8C8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>UNION</w:t>
      </w:r>
    </w:p>
    <w:p w14:paraId="39D9EF67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FROM CUST C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IN (SELECT CNUM FROM ORDERS GROUP BY CNUM HAVING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COUNT(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*) &gt;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1)ORDER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BY 2;</w:t>
      </w:r>
    </w:p>
    <w:p w14:paraId="58F8E525" w14:textId="14CBAC42" w:rsidR="005664D9" w:rsidRPr="005664D9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60C748B" wp14:editId="19B7ECBC">
            <wp:extent cx="5486400" cy="1597660"/>
            <wp:effectExtent l="0" t="0" r="0" b="2540"/>
            <wp:docPr id="27876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32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B55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668D57D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67.Find all salespeople who have customers with a rating of 300. (use EXISTS)</w:t>
      </w:r>
    </w:p>
    <w:p w14:paraId="1ED2EEAF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1D1B73FC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SQL: 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>SELECT SNUM AS CODE FROM SALESPEOPLE WHERE CITY = 'San Jose' UNION SELECT CNUM FROM CUST WHERE CITY = 'San Jose'</w:t>
      </w: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UNION  SELECT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ONUM FROM ORDERS WHERE ODATE = '1994-10-03';</w:t>
      </w:r>
    </w:p>
    <w:p w14:paraId="1F497432" w14:textId="067E687A" w:rsidR="003F57EB" w:rsidRPr="005664D9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A7AD22F" wp14:editId="562736E6">
            <wp:extent cx="5486400" cy="1630045"/>
            <wp:effectExtent l="0" t="0" r="0" b="8255"/>
            <wp:docPr id="19776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912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5F87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68.Find all salespeople who have customers with a rating of 300. (use Join).</w:t>
      </w:r>
    </w:p>
    <w:p w14:paraId="7486AB49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6D660947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: SELECT DISTINCT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FROM SALESPEOPLE S, CUST C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'London' AND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'London' AND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DA77C00" w14:textId="59F45C1E" w:rsidR="005664D9" w:rsidRPr="005664D9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79122D8" wp14:editId="103B029C">
            <wp:extent cx="5486400" cy="570865"/>
            <wp:effectExtent l="0" t="0" r="0" b="635"/>
            <wp:docPr id="60089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974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D163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57097E15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69. Select all salespeople with customers located in their cities who are not assigned to them. (use EXISTS).</w:t>
      </w:r>
    </w:p>
    <w:p w14:paraId="2236D189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14:paraId="2C112972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: 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FROM SALESPEOPLE S WHERE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'London' AND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NOT IN (SELECT SNUM FROM CUST WHERE CITY = 'London');</w:t>
      </w:r>
    </w:p>
    <w:p w14:paraId="1B03529E" w14:textId="76602C62" w:rsidR="005664D9" w:rsidRPr="005664D9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0A64E69" wp14:editId="6795BC28">
            <wp:extent cx="5486400" cy="594995"/>
            <wp:effectExtent l="0" t="0" r="0" b="0"/>
            <wp:docPr id="98244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110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0D7" w14:textId="77777777" w:rsidR="003F57EB" w:rsidRPr="009A2F4C" w:rsidRDefault="003F57EB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985440C" w14:textId="6293B458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70.Extract from customers table every customer assigned </w:t>
      </w:r>
      <w:proofErr w:type="gramStart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the a</w:t>
      </w:r>
      <w:proofErr w:type="gramEnd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salesperson who currently has at least one other customer </w:t>
      </w:r>
      <w:proofErr w:type="gramStart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( besides</w:t>
      </w:r>
      <w:proofErr w:type="gramEnd"/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 xml:space="preserve"> the customer being selected) with orders in order table.</w:t>
      </w:r>
    </w:p>
    <w:p w14:paraId="38907998" w14:textId="77777777" w:rsidR="005664D9" w:rsidRPr="005664D9" w:rsidRDefault="005664D9" w:rsidP="005664D9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 </w:t>
      </w:r>
    </w:p>
    <w:p w14:paraId="19959204" w14:textId="7777777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b/>
          <w:sz w:val="24"/>
          <w:szCs w:val="24"/>
          <w:lang w:val="en-IN"/>
        </w:rPr>
        <w:t>SQL:</w:t>
      </w: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SELECT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Sales_City</w:t>
      </w:r>
      <w:proofErr w:type="spell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C.CNAME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C.CITY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Cust_City</w:t>
      </w:r>
      <w:proofErr w:type="spellEnd"/>
    </w:p>
    <w:p w14:paraId="1A0F561B" w14:textId="77777777" w:rsidR="005664D9" w:rsidRPr="009A2F4C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FROM SALESPEOPLE S LEFT OUTER JOIN CUST C ON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S.SNUM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5664D9">
        <w:rPr>
          <w:rFonts w:ascii="Times New Roman" w:hAnsi="Times New Roman" w:cs="Times New Roman"/>
          <w:sz w:val="24"/>
          <w:szCs w:val="24"/>
          <w:lang w:val="en-IN"/>
        </w:rPr>
        <w:t>C.SNUM</w:t>
      </w:r>
      <w:proofErr w:type="gramEnd"/>
      <w:r w:rsidRPr="005664D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98003E1" w14:textId="56C99DF4" w:rsidR="003F57EB" w:rsidRPr="009A2F4C" w:rsidRDefault="003F57EB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FBD79DA" wp14:editId="2FA93CB5">
            <wp:extent cx="5486400" cy="1758315"/>
            <wp:effectExtent l="0" t="0" r="0" b="0"/>
            <wp:docPr id="192179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022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B1A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71. Find salespeople with customers located in their cities </w:t>
      </w:r>
      <w:proofErr w:type="gram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( using</w:t>
      </w:r>
      <w:proofErr w:type="gram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both ANY and IN).</w:t>
      </w:r>
    </w:p>
    <w:p w14:paraId="26E4D169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-- Using IN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SELECT * FROM SALESPEOPLE 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CITY IN (SELECT CITY FROM CUST);</w:t>
      </w:r>
    </w:p>
    <w:p w14:paraId="38F140DF" w14:textId="236C5265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0DA1A950" wp14:editId="7692B379">
            <wp:extent cx="5486400" cy="980440"/>
            <wp:effectExtent l="0" t="0" r="0" b="0"/>
            <wp:docPr id="188295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87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-- Using ANY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SELECT * FROM SALESPEOPLE 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CITY = ANY (SELECT CITY FROM CUST);</w:t>
      </w:r>
    </w:p>
    <w:p w14:paraId="1A528F58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72. Find all salespeople for whom there are customers that follow them in alphabetical order. (Using ANY and EXISTS)</w:t>
      </w:r>
    </w:p>
    <w:p w14:paraId="6C51DEC2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-- Using ANY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&lt; ANY (SELECT CNAME FROM CUST);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-- Using 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EXISTS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* FROM CUST C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lastRenderedPageBreak/>
        <w:t xml:space="preserve">   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&gt;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790D542F" w14:textId="45F8CDBC" w:rsidR="005A2D39" w:rsidRPr="009A2F4C" w:rsidRDefault="005A2D39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F96FD9" wp14:editId="0399ABE7">
            <wp:extent cx="5486400" cy="1440180"/>
            <wp:effectExtent l="0" t="0" r="0" b="7620"/>
            <wp:docPr id="166832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907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B6BC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73. Select customers who have a greater rating than any customer in Rome.</w:t>
      </w:r>
    </w:p>
    <w:p w14:paraId="56FE0052" w14:textId="013DCA1D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* FROM CUST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RATING &gt; </w:t>
      </w:r>
      <w:r w:rsidR="005A2D39" w:rsidRPr="009A2F4C">
        <w:rPr>
          <w:rFonts w:ascii="Times New Roman" w:hAnsi="Times New Roman" w:cs="Times New Roman"/>
          <w:color w:val="000000" w:themeColor="text1"/>
          <w:szCs w:val="24"/>
        </w:rPr>
        <w:t>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(SELECT RATING FROM CUST WHERE CITY = 'Rome');</w:t>
      </w:r>
    </w:p>
    <w:p w14:paraId="738568A2" w14:textId="41F92F9B" w:rsidR="005A2D39" w:rsidRPr="009A2F4C" w:rsidRDefault="005A2D39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A42BF2" wp14:editId="4078D532">
            <wp:extent cx="5486400" cy="1630680"/>
            <wp:effectExtent l="0" t="0" r="0" b="7620"/>
            <wp:docPr id="9293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715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2234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74. Select all orders that had amounts that were greater than at least one of the orders from Oct 6th.</w:t>
      </w:r>
    </w:p>
    <w:p w14:paraId="01B00B9F" w14:textId="23A66656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* FROM ORDERS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AMT &gt; </w:t>
      </w:r>
      <w:r w:rsidR="005A2D39" w:rsidRPr="009A2F4C">
        <w:rPr>
          <w:rFonts w:ascii="Times New Roman" w:hAnsi="Times New Roman" w:cs="Times New Roman"/>
          <w:color w:val="000000" w:themeColor="text1"/>
          <w:szCs w:val="24"/>
        </w:rPr>
        <w:t>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(SELECT AMT FROM ORDERS WHERE ODATE = '1994-10-06');</w:t>
      </w:r>
    </w:p>
    <w:p w14:paraId="7CFFCAB1" w14:textId="00C116C7" w:rsidR="005A2D39" w:rsidRPr="009A2F4C" w:rsidRDefault="005A2D39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93777C" wp14:editId="217A0DCD">
            <wp:extent cx="5486400" cy="1872615"/>
            <wp:effectExtent l="0" t="0" r="0" b="0"/>
            <wp:docPr id="98430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34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875C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75. Find all orders with amounts smaller than any amount for a customer in San Jose. (Both using ANY and without ANY)</w:t>
      </w:r>
    </w:p>
    <w:p w14:paraId="43C2649B" w14:textId="77777777" w:rsidR="005C0FF4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-- Using ANY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ORDERS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AMT &lt; ANY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AMT FROM ORDERS </w:t>
      </w:r>
      <w:proofErr w:type="spellStart"/>
      <w:r w:rsidRPr="009A2F4C">
        <w:rPr>
          <w:rFonts w:ascii="Times New Roman" w:hAnsi="Times New Roman" w:cs="Times New Roman"/>
          <w:color w:val="000000" w:themeColor="text1"/>
          <w:szCs w:val="24"/>
        </w:rPr>
        <w:t>O</w:t>
      </w:r>
      <w:proofErr w:type="spell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JOIN CUST C ON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'San Jose'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63E7C1E5" w14:textId="0C51271D" w:rsidR="0099765D" w:rsidRPr="009A2F4C" w:rsidRDefault="005C0FF4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205634FD" wp14:editId="263BA341">
            <wp:extent cx="5115639" cy="562053"/>
            <wp:effectExtent l="0" t="0" r="8890" b="9525"/>
            <wp:docPr id="13515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4193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>-- Without using ANY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ORDERS O1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>WHERE AMT &lt; (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MIN(O2.AMT)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FROM ORDERS O2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JOIN CUST C ON O</w:t>
      </w:r>
      <w:proofErr w:type="gramStart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t>2.CNUM</w:t>
      </w:r>
      <w:proofErr w:type="gramEnd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t>C.CNUM</w:t>
      </w:r>
      <w:proofErr w:type="gramEnd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WHERE </w:t>
      </w:r>
      <w:proofErr w:type="gramStart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t xml:space="preserve"> = 'San Jose'</w:t>
      </w:r>
      <w:r w:rsidR="0099765D"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5E4F935E" w14:textId="4D9CFB3C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5F0A89" wp14:editId="2AC4650B">
            <wp:extent cx="5486400" cy="1894840"/>
            <wp:effectExtent l="0" t="0" r="0" b="0"/>
            <wp:docPr id="5537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604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721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76. Select those customers whose ratings are higher than every customer in Paris. </w:t>
      </w:r>
      <w:proofErr w:type="gram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( Using</w:t>
      </w:r>
      <w:proofErr w:type="gram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both ALL and NOT EXISTS).</w:t>
      </w:r>
    </w:p>
    <w:p w14:paraId="04E3AE22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-- Using ALL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CUST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RATING &gt; ALL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RATING FROM CUST WHERE CITY = 'Paris'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-- Using NOT 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lastRenderedPageBreak/>
        <w:t>SELECT * FROM CUST C1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NOT EXISTS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* FROM CUST C2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WHERE C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2.CITY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'Paris' AND C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1.RATING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&lt;= C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2.RATING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515BE2FD" w14:textId="4E5F289F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A6347A" wp14:editId="0846C0FB">
            <wp:extent cx="5486400" cy="1784985"/>
            <wp:effectExtent l="0" t="0" r="0" b="5715"/>
            <wp:docPr id="3613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46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0C78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77. Select all customers whose ratings are equal to or greater than ANY of the </w:t>
      </w:r>
      <w:proofErr w:type="spell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Seeres</w:t>
      </w:r>
      <w:proofErr w:type="spell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72152" w14:textId="6379BAF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* FROM CUST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RATING &gt;= </w:t>
      </w:r>
      <w:r w:rsidR="005C0FF4" w:rsidRPr="009A2F4C">
        <w:rPr>
          <w:rFonts w:ascii="Times New Roman" w:hAnsi="Times New Roman" w:cs="Times New Roman"/>
          <w:color w:val="000000" w:themeColor="text1"/>
          <w:szCs w:val="24"/>
        </w:rPr>
        <w:t>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RATING FROM CUST WHERE SNUM =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    SELECT SNUM FROM SALESPEOPLE WHERE SNAME = 'Serres'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 )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1939F3DB" w14:textId="56CE0C39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B7CEA2" wp14:editId="54212906">
            <wp:extent cx="5486400" cy="1729105"/>
            <wp:effectExtent l="0" t="0" r="0" b="4445"/>
            <wp:docPr id="27528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296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3CCC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78. Find all salespeople who have no customers located in their city. </w:t>
      </w:r>
      <w:proofErr w:type="gram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( Both</w:t>
      </w:r>
      <w:proofErr w:type="gram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using ANY and ALL)</w:t>
      </w:r>
    </w:p>
    <w:p w14:paraId="61B76188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-- Using ALL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CITY &lt;&gt; ALL (SELECT CITY FROM CUST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CUST.SNUM);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-- Using NOT EXISTS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</w:r>
      <w:r w:rsidRPr="009A2F4C">
        <w:rPr>
          <w:rFonts w:ascii="Times New Roman" w:hAnsi="Times New Roman" w:cs="Times New Roman"/>
          <w:color w:val="000000" w:themeColor="text1"/>
          <w:szCs w:val="24"/>
        </w:rPr>
        <w:lastRenderedPageBreak/>
        <w:t>WHERE NOT EXISTS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* FROM CUST C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4DE412B1" w14:textId="23AE9BE5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9F68A5" wp14:editId="3DF9CC86">
            <wp:extent cx="5486400" cy="836930"/>
            <wp:effectExtent l="0" t="0" r="0" b="1270"/>
            <wp:docPr id="117326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6054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F53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79. Find all orders for amounts greater than any for the customers in London.</w:t>
      </w:r>
    </w:p>
    <w:p w14:paraId="62F832B9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* FROM ORDERS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WHERE AMT &gt; ANY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AMT FROM ORDERS </w:t>
      </w:r>
      <w:proofErr w:type="spellStart"/>
      <w:r w:rsidRPr="009A2F4C">
        <w:rPr>
          <w:rFonts w:ascii="Times New Roman" w:hAnsi="Times New Roman" w:cs="Times New Roman"/>
          <w:color w:val="000000" w:themeColor="text1"/>
          <w:szCs w:val="24"/>
        </w:rPr>
        <w:t>O</w:t>
      </w:r>
      <w:proofErr w:type="spell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JOIN CUST C ON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O.CNUM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'London'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13A36D95" w14:textId="29F37B44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CCA95B" wp14:editId="16EFFB4E">
            <wp:extent cx="5486400" cy="471170"/>
            <wp:effectExtent l="0" t="0" r="0" b="5080"/>
            <wp:docPr id="27791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1238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FA9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80. Find all salespeople and customers located in London.</w:t>
      </w:r>
    </w:p>
    <w:p w14:paraId="43974B48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SNAME AS NAME, CITY FROM SALESPEOPLE WHERE CITY = 'London'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CNAME AS NAME, CITY FROM CUST WHERE CITY = 'London';</w:t>
      </w:r>
    </w:p>
    <w:p w14:paraId="152348B5" w14:textId="410B9B93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5C2D04" wp14:editId="07ABA386">
            <wp:extent cx="5486400" cy="1322070"/>
            <wp:effectExtent l="0" t="0" r="0" b="0"/>
            <wp:docPr id="210448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828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F0C9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81. For every salesperson, dates on which highest and lowest orders were brought.</w:t>
      </w:r>
    </w:p>
    <w:p w14:paraId="30350A84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SNUM, MAX(AMT) AS MAX_AMT, MIN(AMT) AS MIN_AMT FROM ORDERS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GROUP BY SNUM;</w:t>
      </w:r>
    </w:p>
    <w:p w14:paraId="0829C797" w14:textId="251F539C" w:rsidR="005C0FF4" w:rsidRPr="009A2F4C" w:rsidRDefault="005C0FF4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D741BE" wp14:editId="6A089EF3">
            <wp:extent cx="5486400" cy="1396365"/>
            <wp:effectExtent l="0" t="0" r="0" b="0"/>
            <wp:docPr id="193560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811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5F8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82. List all of the salespeople and indicate those who don’t have customers in their cities as well as those who do have.</w:t>
      </w:r>
    </w:p>
    <w:p w14:paraId="417A87E4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,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CASE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WHEN EXISTS (SELECT * FROM CUST C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) THEN 'Has Customer in City'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ELSE 'No Customer in City'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END AS STATUS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FROM SALESPEOPLE S;</w:t>
      </w:r>
    </w:p>
    <w:p w14:paraId="567C331D" w14:textId="64234643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4B6BE1" wp14:editId="55B87680">
            <wp:extent cx="5486400" cy="1474470"/>
            <wp:effectExtent l="0" t="0" r="0" b="0"/>
            <wp:docPr id="6326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546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5C8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83. Append strings to the selected fields, indicating whether or not a given salesperson was matched to a customer in his city.</w:t>
      </w:r>
    </w:p>
    <w:p w14:paraId="0C3675DE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|| ' works in ' ||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|| ' - ' ||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CASE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WHEN EXISTS (SELECT * FROM CUST C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) THEN 'Matched'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ELSE 'Not Matched'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END AS INFO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FROM SALESPEOPLE S;</w:t>
      </w:r>
    </w:p>
    <w:p w14:paraId="5AF60C67" w14:textId="295DD637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EFC0D8" wp14:editId="24973C74">
            <wp:extent cx="5486400" cy="1365885"/>
            <wp:effectExtent l="0" t="0" r="0" b="5715"/>
            <wp:docPr id="15036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1883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7F92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84. Create a union of two queries that shows the names, cities and ratings of all customers. Those with a rating of 200 or greater will also have the words ‘High Rating’, while the others will have the words ‘Low Rating’.</w:t>
      </w:r>
    </w:p>
    <w:p w14:paraId="64AEC72C" w14:textId="4682779D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CNAME, CITY, RATING, 'High Rating' AS STATUS FROM CUST WHERE RATING &gt;= 200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</w:t>
      </w:r>
      <w:r w:rsidR="00D54591" w:rsidRPr="009A2F4C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t>SELECT CNAME, CITY, RATING, 'Low Rating' FROM CUST WHERE RATING &lt; 200;</w:t>
      </w:r>
      <w:r w:rsidR="00D54591" w:rsidRPr="009A2F4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54591" w:rsidRPr="009A2F4C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4E0BD984" wp14:editId="41BD7776">
            <wp:extent cx="5486400" cy="1744345"/>
            <wp:effectExtent l="0" t="0" r="0" b="8255"/>
            <wp:docPr id="197818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069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999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85. Write command that produces the name and number of each salesperson and each customer with more than one current order. Put the result in alphabetical order.</w:t>
      </w:r>
    </w:p>
    <w:p w14:paraId="67778AA9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AS NAME,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AS NUM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IN (SELECT SNUM FROM ORDERS GROUP BY SNUM HAVING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COUNT(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*) &gt; 1)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FROM CUST C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IN (SELECT CNUM FROM ORDERS GROUP BY CNUM HAVING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COUNT(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*) &gt; 1)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ORDER BY NAME;</w:t>
      </w:r>
    </w:p>
    <w:p w14:paraId="382A0969" w14:textId="3A2D346D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40FDB4" wp14:editId="7D2968E5">
            <wp:extent cx="5486400" cy="1617980"/>
            <wp:effectExtent l="0" t="0" r="0" b="1270"/>
            <wp:docPr id="115878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156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6B8E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86. Form a union of three queries. Have the first select the </w:t>
      </w:r>
      <w:proofErr w:type="spell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snums</w:t>
      </w:r>
      <w:proofErr w:type="spell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all salespeople in San Jose, then second the </w:t>
      </w:r>
      <w:proofErr w:type="spell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cnums</w:t>
      </w:r>
      <w:proofErr w:type="spell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all customers in San Jose and the third the </w:t>
      </w:r>
      <w:proofErr w:type="spell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onums</w:t>
      </w:r>
      <w:proofErr w:type="spell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all orders on Oct. 3. Retain duplicates between the last two queries, but eliminate redundancies between either of them and the first.</w:t>
      </w:r>
    </w:p>
    <w:p w14:paraId="1A9E1196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SNUM FROM SALESPEOPLE WHERE CITY = 'San Jose'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CNUM FROM CUST WHERE CITY = 'San Jose'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 ALL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SELECT ONUM FROM ORDERS WHERE ODATE = '1994-10-03';</w:t>
      </w:r>
    </w:p>
    <w:p w14:paraId="59E28803" w14:textId="01A96FC2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3113DB" wp14:editId="6C6D6847">
            <wp:extent cx="5486400" cy="1704340"/>
            <wp:effectExtent l="0" t="0" r="0" b="0"/>
            <wp:docPr id="197660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391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9A8" w14:textId="77777777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87. Produce all the salesperson in London who had at least one customer there.</w:t>
      </w:r>
    </w:p>
    <w:p w14:paraId="7983146A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DISTINCT S.*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JOIN CUST C ON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'London' AND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'London';</w:t>
      </w:r>
    </w:p>
    <w:p w14:paraId="28ED40A8" w14:textId="002F2F55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3779FD" wp14:editId="005EDFE2">
            <wp:extent cx="5486400" cy="640715"/>
            <wp:effectExtent l="0" t="0" r="0" b="6985"/>
            <wp:docPr id="100088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545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E07" w14:textId="77777777" w:rsidR="00D54591" w:rsidRPr="009A2F4C" w:rsidRDefault="00D54591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B3242A" w14:textId="5407725F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88. Produce all the salesperson in London who did not have customers there.</w:t>
      </w:r>
    </w:p>
    <w:p w14:paraId="577F2A43" w14:textId="77777777" w:rsidR="0099765D" w:rsidRPr="009A2F4C" w:rsidRDefault="0099765D" w:rsidP="0099765D">
      <w:pPr>
        <w:rPr>
          <w:rFonts w:ascii="Times New Roman" w:hAnsi="Times New Roman" w:cs="Times New Roman"/>
          <w:color w:val="000000" w:themeColor="text1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>SELECT *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'London' AND NOT EXISTS (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    SELECT * FROM CUST C WHERE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C.CITY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'London'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);</w:t>
      </w:r>
    </w:p>
    <w:p w14:paraId="284D6682" w14:textId="77777777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43914A" w14:textId="4D67F5CC" w:rsidR="00D54591" w:rsidRPr="009A2F4C" w:rsidRDefault="00D54591" w:rsidP="009976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4C0625" wp14:editId="6D4B449B">
            <wp:extent cx="5486400" cy="591820"/>
            <wp:effectExtent l="0" t="0" r="0" b="0"/>
            <wp:docPr id="8586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257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645E" w14:textId="77777777" w:rsidR="00D54591" w:rsidRPr="009A2F4C" w:rsidRDefault="00D54591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BBDA9A" w14:textId="77777777" w:rsidR="00D54591" w:rsidRPr="009A2F4C" w:rsidRDefault="00D54591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0CAF8" w14:textId="77777777" w:rsidR="00D54591" w:rsidRPr="009A2F4C" w:rsidRDefault="00D54591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51F5C" w14:textId="69BE124C" w:rsidR="0099765D" w:rsidRPr="009A2F4C" w:rsidRDefault="0099765D" w:rsidP="0099765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89. We want to see salespeople matched to their customers without excluding </w:t>
      </w:r>
      <w:proofErr w:type="gramStart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>those salesperson</w:t>
      </w:r>
      <w:proofErr w:type="gramEnd"/>
      <w:r w:rsidRPr="009A2F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who were not currently assigned to any customers. (Use OUTER join and UNION)</w:t>
      </w:r>
    </w:p>
    <w:p w14:paraId="5E5F73A7" w14:textId="0B68104C" w:rsidR="00D83469" w:rsidRPr="009A2F4C" w:rsidRDefault="0099765D" w:rsidP="005664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LEFT JOIN CUST C ON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>UNION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SELECT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C.CNAME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FROM SALESPEOPLE S</w:t>
      </w:r>
      <w:r w:rsidRPr="009A2F4C">
        <w:rPr>
          <w:rFonts w:ascii="Times New Roman" w:hAnsi="Times New Roman" w:cs="Times New Roman"/>
          <w:color w:val="000000" w:themeColor="text1"/>
          <w:szCs w:val="24"/>
        </w:rPr>
        <w:br/>
        <w:t xml:space="preserve">RIGHT JOIN CUST C ON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S.SNUM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 xml:space="preserve"> = </w:t>
      </w:r>
      <w:proofErr w:type="gramStart"/>
      <w:r w:rsidRPr="009A2F4C">
        <w:rPr>
          <w:rFonts w:ascii="Times New Roman" w:hAnsi="Times New Roman" w:cs="Times New Roman"/>
          <w:color w:val="000000" w:themeColor="text1"/>
          <w:szCs w:val="24"/>
        </w:rPr>
        <w:t>C.SNUM</w:t>
      </w:r>
      <w:proofErr w:type="gramEnd"/>
      <w:r w:rsidRPr="009A2F4C">
        <w:rPr>
          <w:rFonts w:ascii="Times New Roman" w:hAnsi="Times New Roman" w:cs="Times New Roman"/>
          <w:color w:val="000000" w:themeColor="text1"/>
          <w:szCs w:val="24"/>
        </w:rPr>
        <w:t>;</w:t>
      </w:r>
    </w:p>
    <w:p w14:paraId="3CD09EE9" w14:textId="4839D8A6" w:rsidR="00D54591" w:rsidRPr="005664D9" w:rsidRDefault="00D54591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A2F4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E3927CD" wp14:editId="5C287C3E">
            <wp:extent cx="5486400" cy="1790065"/>
            <wp:effectExtent l="0" t="0" r="0" b="635"/>
            <wp:docPr id="172984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4142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CD8" w14:textId="370354F1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664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AAA8D8E" w14:textId="3CA96B37" w:rsidR="005664D9" w:rsidRPr="005664D9" w:rsidRDefault="005664D9" w:rsidP="005664D9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5664D9" w:rsidRPr="005664D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71356D6"/>
    <w:multiLevelType w:val="multilevel"/>
    <w:tmpl w:val="10668740"/>
    <w:lvl w:ilvl="0">
      <w:start w:val="1"/>
      <w:numFmt w:val="decimal"/>
      <w:lvlText w:val="%1. "/>
      <w:lvlJc w:val="left"/>
      <w:pPr>
        <w:ind w:left="80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3001AA"/>
    <w:multiLevelType w:val="hybridMultilevel"/>
    <w:tmpl w:val="32FC5142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01DB7"/>
    <w:multiLevelType w:val="hybridMultilevel"/>
    <w:tmpl w:val="6300564E"/>
    <w:lvl w:ilvl="0" w:tplc="40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053556">
    <w:abstractNumId w:val="8"/>
  </w:num>
  <w:num w:numId="2" w16cid:durableId="1764763745">
    <w:abstractNumId w:val="6"/>
  </w:num>
  <w:num w:numId="3" w16cid:durableId="39061464">
    <w:abstractNumId w:val="5"/>
  </w:num>
  <w:num w:numId="4" w16cid:durableId="1838685956">
    <w:abstractNumId w:val="4"/>
  </w:num>
  <w:num w:numId="5" w16cid:durableId="115758423">
    <w:abstractNumId w:val="7"/>
  </w:num>
  <w:num w:numId="6" w16cid:durableId="1640919450">
    <w:abstractNumId w:val="3"/>
  </w:num>
  <w:num w:numId="7" w16cid:durableId="1611203926">
    <w:abstractNumId w:val="2"/>
  </w:num>
  <w:num w:numId="8" w16cid:durableId="1180507011">
    <w:abstractNumId w:val="1"/>
  </w:num>
  <w:num w:numId="9" w16cid:durableId="1118064698">
    <w:abstractNumId w:val="0"/>
  </w:num>
  <w:num w:numId="10" w16cid:durableId="3294077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7403294">
    <w:abstractNumId w:val="10"/>
  </w:num>
  <w:num w:numId="12" w16cid:durableId="3191887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7E4A"/>
    <w:rsid w:val="0012442A"/>
    <w:rsid w:val="0015074B"/>
    <w:rsid w:val="00232D56"/>
    <w:rsid w:val="0029639D"/>
    <w:rsid w:val="00326F90"/>
    <w:rsid w:val="003438ED"/>
    <w:rsid w:val="003D5D73"/>
    <w:rsid w:val="003F57EB"/>
    <w:rsid w:val="0045386E"/>
    <w:rsid w:val="00467716"/>
    <w:rsid w:val="00487207"/>
    <w:rsid w:val="005153F3"/>
    <w:rsid w:val="005664D9"/>
    <w:rsid w:val="005A2D39"/>
    <w:rsid w:val="005C0FF4"/>
    <w:rsid w:val="006733D7"/>
    <w:rsid w:val="007B53C4"/>
    <w:rsid w:val="00876B8A"/>
    <w:rsid w:val="008B20E8"/>
    <w:rsid w:val="00900397"/>
    <w:rsid w:val="00912B34"/>
    <w:rsid w:val="0099765D"/>
    <w:rsid w:val="009A2F4C"/>
    <w:rsid w:val="00AA1D8D"/>
    <w:rsid w:val="00AC3A5E"/>
    <w:rsid w:val="00AC4443"/>
    <w:rsid w:val="00B47730"/>
    <w:rsid w:val="00BA4A72"/>
    <w:rsid w:val="00CB0664"/>
    <w:rsid w:val="00CB5747"/>
    <w:rsid w:val="00CF7930"/>
    <w:rsid w:val="00D54591"/>
    <w:rsid w:val="00D83469"/>
    <w:rsid w:val="00DD3EFB"/>
    <w:rsid w:val="00E327B0"/>
    <w:rsid w:val="00F864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E579A5"/>
  <w14:defaultImageDpi w14:val="300"/>
  <w15:docId w15:val="{F0643D19-0B67-4859-A241-008B6AC0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33</Pages>
  <Words>2885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Mohd Mohibuddin</cp:lastModifiedBy>
  <cp:revision>12</cp:revision>
  <dcterms:created xsi:type="dcterms:W3CDTF">2013-12-23T23:15:00Z</dcterms:created>
  <dcterms:modified xsi:type="dcterms:W3CDTF">2025-05-16T20:04:00Z</dcterms:modified>
  <cp:category/>
</cp:coreProperties>
</file>